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4BE2" w14:textId="77777777" w:rsidR="00265AF7" w:rsidRPr="00686C60" w:rsidRDefault="00D5116B" w:rsidP="00747D28">
      <w:pPr>
        <w:spacing w:line="240" w:lineRule="auto"/>
        <w:jc w:val="center"/>
        <w:rPr>
          <w:sz w:val="22"/>
        </w:rPr>
      </w:pPr>
      <w:r w:rsidRPr="00686C60">
        <w:rPr>
          <w:b/>
          <w:sz w:val="22"/>
        </w:rPr>
        <w:t>SRQ-20 – SELF-REPORTING QUESTIONNAIRE</w:t>
      </w:r>
    </w:p>
    <w:p w14:paraId="41B27278" w14:textId="544A17E8" w:rsidR="00265AF7" w:rsidRPr="00686C60" w:rsidRDefault="00D5116B" w:rsidP="00747D28">
      <w:pPr>
        <w:spacing w:line="240" w:lineRule="auto"/>
        <w:jc w:val="center"/>
        <w:rPr>
          <w:sz w:val="22"/>
        </w:rPr>
      </w:pPr>
      <w:r w:rsidRPr="00686C60">
        <w:rPr>
          <w:b/>
          <w:sz w:val="22"/>
        </w:rPr>
        <w:t>QUESTIONÁRIO DE RASTREAMENTO DE SAÚDE MENTAL</w:t>
      </w:r>
      <w:r w:rsidR="005C62A4" w:rsidRPr="00686C60">
        <w:rPr>
          <w:b/>
          <w:sz w:val="22"/>
        </w:rPr>
        <w:t xml:space="preserve"> </w:t>
      </w:r>
      <w:r w:rsidRPr="00686C60">
        <w:rPr>
          <w:b/>
          <w:sz w:val="22"/>
        </w:rPr>
        <w:t>CONFIDENCIAL – USO EM SAÚDE OCUPACIONAL</w:t>
      </w:r>
    </w:p>
    <w:tbl>
      <w:tblPr>
        <w:tblW w:w="11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4"/>
        <w:gridCol w:w="3472"/>
        <w:gridCol w:w="1764"/>
        <w:gridCol w:w="887"/>
        <w:gridCol w:w="2960"/>
        <w:gridCol w:w="596"/>
        <w:gridCol w:w="588"/>
        <w:gridCol w:w="7"/>
      </w:tblGrid>
      <w:tr w:rsidR="00A05E7B" w:rsidRPr="00747D28" w14:paraId="57CBC94C" w14:textId="77777777" w:rsidTr="00AA245A">
        <w:trPr>
          <w:gridAfter w:val="1"/>
          <w:wAfter w:w="7" w:type="dxa"/>
          <w:jc w:val="center"/>
        </w:trPr>
        <w:tc>
          <w:tcPr>
            <w:tcW w:w="924" w:type="dxa"/>
            <w:shd w:val="clear" w:color="auto" w:fill="DBE5F1" w:themeFill="accent1" w:themeFillTint="33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DE3C95" w14:textId="7CA01291" w:rsidR="00265AF7" w:rsidRPr="00747D28" w:rsidRDefault="005C62A4">
            <w:pPr>
              <w:spacing w:after="0"/>
              <w:rPr>
                <w:b/>
                <w:sz w:val="18"/>
                <w:szCs w:val="18"/>
              </w:rPr>
            </w:pPr>
            <w:r w:rsidRPr="00747D28">
              <w:rPr>
                <w:b/>
                <w:sz w:val="18"/>
                <w:szCs w:val="18"/>
              </w:rPr>
              <w:t>EMPRESA</w:t>
            </w:r>
          </w:p>
        </w:tc>
        <w:tc>
          <w:tcPr>
            <w:tcW w:w="5236" w:type="dxa"/>
            <w:gridSpan w:val="2"/>
            <w:shd w:val="clear" w:color="auto" w:fill="DBE5F1" w:themeFill="accent1" w:themeFillTint="33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C71BE9" w14:textId="4EE52603" w:rsidR="00265AF7" w:rsidRPr="00747D28" w:rsidRDefault="00142FF6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{{EMPRESA</w:t>
            </w:r>
            <w:proofErr w:type="gramStart"/>
            <w:r>
              <w:rPr>
                <w:b/>
                <w:bCs/>
                <w:sz w:val="18"/>
                <w:szCs w:val="18"/>
              </w:rPr>
              <w:t>}}</w:t>
            </w:r>
            <w:r w:rsidR="00CD60EE" w:rsidRPr="00CD60EE">
              <w:rPr>
                <w:b/>
                <w:sz w:val="18"/>
                <w:szCs w:val="18"/>
              </w:rPr>
              <w:t>   </w:t>
            </w:r>
            <w:proofErr w:type="gramEnd"/>
          </w:p>
        </w:tc>
        <w:tc>
          <w:tcPr>
            <w:tcW w:w="887" w:type="dxa"/>
            <w:shd w:val="clear" w:color="auto" w:fill="DBE5F1" w:themeFill="accent1" w:themeFillTint="33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86962F" w14:textId="047EA248" w:rsidR="00265AF7" w:rsidRPr="00747D28" w:rsidRDefault="005C62A4">
            <w:pPr>
              <w:spacing w:after="0"/>
              <w:rPr>
                <w:b/>
                <w:sz w:val="18"/>
                <w:szCs w:val="18"/>
              </w:rPr>
            </w:pPr>
            <w:r w:rsidRPr="00747D28">
              <w:rPr>
                <w:b/>
                <w:sz w:val="18"/>
                <w:szCs w:val="18"/>
              </w:rPr>
              <w:t>CNPJ</w:t>
            </w:r>
          </w:p>
        </w:tc>
        <w:tc>
          <w:tcPr>
            <w:tcW w:w="4144" w:type="dxa"/>
            <w:gridSpan w:val="3"/>
            <w:shd w:val="clear" w:color="auto" w:fill="DBE5F1" w:themeFill="accent1" w:themeFillTint="33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3C4910" w14:textId="76F57A5D" w:rsidR="00265AF7" w:rsidRPr="00747D28" w:rsidRDefault="00142FF6">
            <w:pPr>
              <w:spacing w:after="0"/>
              <w:rPr>
                <w:b/>
              </w:rPr>
            </w:pPr>
            <w:r>
              <w:rPr>
                <w:b/>
                <w:sz w:val="18"/>
                <w:szCs w:val="18"/>
              </w:rPr>
              <w:t>{{CNPJ}}</w:t>
            </w:r>
          </w:p>
        </w:tc>
      </w:tr>
      <w:tr w:rsidR="00A05E7B" w:rsidRPr="00747D28" w14:paraId="62B1DBE2" w14:textId="77777777" w:rsidTr="00AA245A">
        <w:trPr>
          <w:gridAfter w:val="1"/>
          <w:wAfter w:w="7" w:type="dxa"/>
          <w:jc w:val="center"/>
        </w:trPr>
        <w:tc>
          <w:tcPr>
            <w:tcW w:w="924" w:type="dxa"/>
            <w:shd w:val="clear" w:color="auto" w:fill="DBE5F1" w:themeFill="accent1" w:themeFillTint="33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F64452" w14:textId="7599B632" w:rsidR="00265AF7" w:rsidRPr="00747D28" w:rsidRDefault="005C62A4">
            <w:pPr>
              <w:spacing w:after="0"/>
              <w:rPr>
                <w:b/>
                <w:sz w:val="18"/>
                <w:szCs w:val="18"/>
              </w:rPr>
            </w:pPr>
            <w:r w:rsidRPr="00747D28">
              <w:rPr>
                <w:b/>
                <w:sz w:val="18"/>
                <w:szCs w:val="18"/>
              </w:rPr>
              <w:t>NOME</w:t>
            </w:r>
          </w:p>
        </w:tc>
        <w:tc>
          <w:tcPr>
            <w:tcW w:w="5236" w:type="dxa"/>
            <w:gridSpan w:val="2"/>
            <w:shd w:val="clear" w:color="auto" w:fill="DBE5F1" w:themeFill="accent1" w:themeFillTint="33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A7E437" w14:textId="0C8E1818" w:rsidR="00265AF7" w:rsidRPr="00747D28" w:rsidRDefault="00142FF6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{{NOME}}</w:t>
            </w:r>
          </w:p>
        </w:tc>
        <w:tc>
          <w:tcPr>
            <w:tcW w:w="887" w:type="dxa"/>
            <w:shd w:val="clear" w:color="auto" w:fill="DBE5F1" w:themeFill="accent1" w:themeFillTint="33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EAF76E" w14:textId="4EE08650" w:rsidR="00265AF7" w:rsidRPr="00747D28" w:rsidRDefault="005C62A4">
            <w:pPr>
              <w:spacing w:after="0"/>
              <w:rPr>
                <w:b/>
                <w:sz w:val="18"/>
                <w:szCs w:val="18"/>
              </w:rPr>
            </w:pPr>
            <w:r w:rsidRPr="00747D28">
              <w:rPr>
                <w:b/>
                <w:sz w:val="18"/>
                <w:szCs w:val="18"/>
              </w:rPr>
              <w:t>FUNÇÃO</w:t>
            </w:r>
          </w:p>
        </w:tc>
        <w:tc>
          <w:tcPr>
            <w:tcW w:w="4144" w:type="dxa"/>
            <w:gridSpan w:val="3"/>
            <w:shd w:val="clear" w:color="auto" w:fill="DBE5F1" w:themeFill="accent1" w:themeFillTint="33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2334EA" w14:textId="48E89E2B" w:rsidR="00265AF7" w:rsidRPr="00747D28" w:rsidRDefault="00142FF6">
            <w:pPr>
              <w:spacing w:after="0"/>
              <w:rPr>
                <w:b/>
              </w:rPr>
            </w:pPr>
            <w:r>
              <w:rPr>
                <w:b/>
              </w:rPr>
              <w:t>{{FUNCAO}}</w:t>
            </w:r>
          </w:p>
        </w:tc>
      </w:tr>
      <w:tr w:rsidR="00265AF7" w:rsidRPr="00747D28" w14:paraId="3734FD20" w14:textId="77777777" w:rsidTr="00AA245A">
        <w:trPr>
          <w:tblHeader/>
          <w:jc w:val="center"/>
        </w:trPr>
        <w:tc>
          <w:tcPr>
            <w:tcW w:w="924" w:type="dxa"/>
            <w:shd w:val="clear" w:color="auto" w:fill="D9E2F3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7ACD13" w14:textId="77777777" w:rsidR="00265AF7" w:rsidRPr="00747D28" w:rsidRDefault="00D5116B">
            <w:pPr>
              <w:spacing w:after="0"/>
              <w:jc w:val="center"/>
              <w:rPr>
                <w:b/>
              </w:rPr>
            </w:pPr>
            <w:bookmarkStart w:id="0" w:name="_Hlk238806517"/>
            <w:r w:rsidRPr="00747D28">
              <w:rPr>
                <w:b/>
                <w:sz w:val="18"/>
              </w:rPr>
              <w:t>Nº</w:t>
            </w:r>
          </w:p>
        </w:tc>
        <w:tc>
          <w:tcPr>
            <w:tcW w:w="9083" w:type="dxa"/>
            <w:gridSpan w:val="4"/>
            <w:shd w:val="clear" w:color="auto" w:fill="D9E2F3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1A3B68" w14:textId="77777777" w:rsidR="00265AF7" w:rsidRPr="00747D28" w:rsidRDefault="00D5116B">
            <w:pPr>
              <w:spacing w:after="0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PERGUNTA</w:t>
            </w:r>
          </w:p>
        </w:tc>
        <w:tc>
          <w:tcPr>
            <w:tcW w:w="596" w:type="dxa"/>
            <w:shd w:val="clear" w:color="auto" w:fill="D9E2F3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65C5AB" w14:textId="77777777" w:rsidR="00265AF7" w:rsidRPr="00747D28" w:rsidRDefault="00D5116B">
            <w:pPr>
              <w:spacing w:after="0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SIM</w:t>
            </w:r>
          </w:p>
        </w:tc>
        <w:tc>
          <w:tcPr>
            <w:tcW w:w="595" w:type="dxa"/>
            <w:gridSpan w:val="2"/>
            <w:shd w:val="clear" w:color="auto" w:fill="D9E2F3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5D1680" w14:textId="77777777" w:rsidR="00265AF7" w:rsidRPr="00747D28" w:rsidRDefault="00D5116B">
            <w:pPr>
              <w:spacing w:after="0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NÃO</w:t>
            </w:r>
          </w:p>
        </w:tc>
      </w:tr>
      <w:tr w:rsidR="00265AF7" w:rsidRPr="00747D28" w14:paraId="071A920F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DF7930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638E1A1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dores</w:t>
            </w:r>
            <w:proofErr w:type="spellEnd"/>
            <w:r w:rsidRPr="00747D28">
              <w:rPr>
                <w:b/>
                <w:szCs w:val="20"/>
              </w:rPr>
              <w:t xml:space="preserve"> de </w:t>
            </w:r>
            <w:proofErr w:type="spellStart"/>
            <w:r w:rsidRPr="00747D28">
              <w:rPr>
                <w:b/>
                <w:szCs w:val="20"/>
              </w:rPr>
              <w:t>cabeça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frequentes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F34CA5D" w14:textId="3A8BB291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7440256" w14:textId="356338ED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7C048D21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16203D2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2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83955DF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falta</w:t>
            </w:r>
            <w:proofErr w:type="spellEnd"/>
            <w:r w:rsidRPr="00747D28">
              <w:rPr>
                <w:b/>
                <w:szCs w:val="20"/>
              </w:rPr>
              <w:t xml:space="preserve"> de </w:t>
            </w:r>
            <w:proofErr w:type="spellStart"/>
            <w:r w:rsidRPr="00747D28">
              <w:rPr>
                <w:b/>
                <w:szCs w:val="20"/>
              </w:rPr>
              <w:t>apetite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AA029E5" w14:textId="7E87F93A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D7426E2" w14:textId="1C4E2FAE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67A8A88A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A733CE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3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7B59C1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proofErr w:type="spellStart"/>
            <w:r w:rsidRPr="00747D28">
              <w:rPr>
                <w:b/>
                <w:szCs w:val="20"/>
              </w:rPr>
              <w:t>Dorme</w:t>
            </w:r>
            <w:proofErr w:type="spellEnd"/>
            <w:r w:rsidRPr="00747D28">
              <w:rPr>
                <w:b/>
                <w:szCs w:val="20"/>
              </w:rPr>
              <w:t xml:space="preserve"> mal?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92EF484" w14:textId="2E518C1B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96736A8" w14:textId="4171302A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37B529DF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C56AA59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4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3D1E79B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proofErr w:type="spellStart"/>
            <w:r w:rsidRPr="00747D28">
              <w:rPr>
                <w:b/>
                <w:szCs w:val="20"/>
              </w:rPr>
              <w:t>Assusta</w:t>
            </w:r>
            <w:proofErr w:type="spellEnd"/>
            <w:r w:rsidRPr="00747D28">
              <w:rPr>
                <w:b/>
                <w:szCs w:val="20"/>
              </w:rPr>
              <w:t xml:space="preserve">-se com </w:t>
            </w:r>
            <w:proofErr w:type="spellStart"/>
            <w:r w:rsidRPr="00747D28">
              <w:rPr>
                <w:b/>
                <w:szCs w:val="20"/>
              </w:rPr>
              <w:t>facilidade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6AF05E5" w14:textId="789B6F9F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81DAD6" w14:textId="0978C147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438AA09A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C141998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5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269DEE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tremores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nas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mãos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8598C3" w14:textId="302722D4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E4260DC" w14:textId="7E1614C1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515DE0F5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8401521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6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D775D05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Sente-se </w:t>
            </w:r>
            <w:proofErr w:type="spellStart"/>
            <w:r w:rsidRPr="00747D28">
              <w:rPr>
                <w:b/>
                <w:szCs w:val="20"/>
              </w:rPr>
              <w:t>nervoso</w:t>
            </w:r>
            <w:proofErr w:type="spellEnd"/>
            <w:r w:rsidRPr="00747D28">
              <w:rPr>
                <w:b/>
                <w:szCs w:val="20"/>
              </w:rPr>
              <w:t xml:space="preserve">(a), tenso(a) </w:t>
            </w:r>
            <w:proofErr w:type="spellStart"/>
            <w:r w:rsidRPr="00747D28">
              <w:rPr>
                <w:b/>
                <w:szCs w:val="20"/>
              </w:rPr>
              <w:t>ou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preocupado</w:t>
            </w:r>
            <w:proofErr w:type="spellEnd"/>
            <w:r w:rsidRPr="00747D28">
              <w:rPr>
                <w:b/>
                <w:szCs w:val="20"/>
              </w:rPr>
              <w:t>(a)?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384DFA" w14:textId="2B34B506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143C67" w14:textId="686FFC73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171BAE6A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8BF0EC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7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8A64003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má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digestão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CF2885D" w14:textId="5998399C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660005" w14:textId="20117A94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7596FA9E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BFECFE2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8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79CD7F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dificuldade</w:t>
            </w:r>
            <w:proofErr w:type="spellEnd"/>
            <w:r w:rsidRPr="00747D28">
              <w:rPr>
                <w:b/>
                <w:szCs w:val="20"/>
              </w:rPr>
              <w:t xml:space="preserve"> de </w:t>
            </w:r>
            <w:proofErr w:type="spellStart"/>
            <w:r w:rsidRPr="00747D28">
              <w:rPr>
                <w:b/>
                <w:szCs w:val="20"/>
              </w:rPr>
              <w:t>pensar</w:t>
            </w:r>
            <w:proofErr w:type="spellEnd"/>
            <w:r w:rsidRPr="00747D28">
              <w:rPr>
                <w:b/>
                <w:szCs w:val="20"/>
              </w:rPr>
              <w:t xml:space="preserve"> com </w:t>
            </w:r>
            <w:proofErr w:type="spellStart"/>
            <w:r w:rsidRPr="00747D28">
              <w:rPr>
                <w:b/>
                <w:szCs w:val="20"/>
              </w:rPr>
              <w:t>clareza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0CD440C" w14:textId="1ACCB743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DB86212" w14:textId="3FE6F834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4EB7B7D9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C197470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9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94BC0A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se </w:t>
            </w:r>
            <w:proofErr w:type="spellStart"/>
            <w:r w:rsidRPr="00747D28">
              <w:rPr>
                <w:b/>
                <w:szCs w:val="20"/>
              </w:rPr>
              <w:t>sentido</w:t>
            </w:r>
            <w:proofErr w:type="spellEnd"/>
            <w:r w:rsidRPr="00747D28">
              <w:rPr>
                <w:b/>
                <w:szCs w:val="20"/>
              </w:rPr>
              <w:t xml:space="preserve"> triste </w:t>
            </w:r>
            <w:proofErr w:type="spellStart"/>
            <w:r w:rsidRPr="00747D28">
              <w:rPr>
                <w:b/>
                <w:szCs w:val="20"/>
              </w:rPr>
              <w:t>ultimamente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FFE8CD2" w14:textId="0C5B98AF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36D2F2D" w14:textId="3A9F4D0C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51CBAF69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914EC40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10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B84D16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chorado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mais</w:t>
            </w:r>
            <w:proofErr w:type="spellEnd"/>
            <w:r w:rsidRPr="00747D28">
              <w:rPr>
                <w:b/>
                <w:szCs w:val="20"/>
              </w:rPr>
              <w:t xml:space="preserve"> do </w:t>
            </w:r>
            <w:proofErr w:type="spellStart"/>
            <w:r w:rsidRPr="00747D28">
              <w:rPr>
                <w:b/>
                <w:szCs w:val="20"/>
              </w:rPr>
              <w:t>que</w:t>
            </w:r>
            <w:proofErr w:type="spellEnd"/>
            <w:r w:rsidRPr="00747D28">
              <w:rPr>
                <w:b/>
                <w:szCs w:val="20"/>
              </w:rPr>
              <w:t xml:space="preserve"> de costume?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7205F4" w14:textId="7A6C366D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85B4DFD" w14:textId="30FD2474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68FC2D68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E153A72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11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F6FDF16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proofErr w:type="spellStart"/>
            <w:r w:rsidRPr="00747D28">
              <w:rPr>
                <w:b/>
                <w:szCs w:val="20"/>
              </w:rPr>
              <w:t>Encontra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dificuldades</w:t>
            </w:r>
            <w:proofErr w:type="spellEnd"/>
            <w:r w:rsidRPr="00747D28">
              <w:rPr>
                <w:b/>
                <w:szCs w:val="20"/>
              </w:rPr>
              <w:t xml:space="preserve"> para </w:t>
            </w:r>
            <w:proofErr w:type="spellStart"/>
            <w:r w:rsidRPr="00747D28">
              <w:rPr>
                <w:b/>
                <w:szCs w:val="20"/>
              </w:rPr>
              <w:t>realizar</w:t>
            </w:r>
            <w:proofErr w:type="spellEnd"/>
            <w:r w:rsidRPr="00747D28">
              <w:rPr>
                <w:b/>
                <w:szCs w:val="20"/>
              </w:rPr>
              <w:t xml:space="preserve"> com </w:t>
            </w:r>
            <w:proofErr w:type="spellStart"/>
            <w:r w:rsidRPr="00747D28">
              <w:rPr>
                <w:b/>
                <w:szCs w:val="20"/>
              </w:rPr>
              <w:t>satisfação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suas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atividades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diárias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1CE2742" w14:textId="1B659B4F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CC4E7C4" w14:textId="2470EDF5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5DAA127E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66DB81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12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FFACD8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dificuldades</w:t>
            </w:r>
            <w:proofErr w:type="spellEnd"/>
            <w:r w:rsidRPr="00747D28">
              <w:rPr>
                <w:b/>
                <w:szCs w:val="20"/>
              </w:rPr>
              <w:t xml:space="preserve"> para </w:t>
            </w:r>
            <w:proofErr w:type="spellStart"/>
            <w:r w:rsidRPr="00747D28">
              <w:rPr>
                <w:b/>
                <w:szCs w:val="20"/>
              </w:rPr>
              <w:t>tomar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decisões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96B129" w14:textId="45D720AE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1751CE" w14:textId="2403EE3B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29DEFA31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09450A0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13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E5F6B2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dificuldades</w:t>
            </w:r>
            <w:proofErr w:type="spellEnd"/>
            <w:r w:rsidRPr="00747D28">
              <w:rPr>
                <w:b/>
                <w:szCs w:val="20"/>
              </w:rPr>
              <w:t xml:space="preserve"> no </w:t>
            </w:r>
            <w:proofErr w:type="spellStart"/>
            <w:r w:rsidRPr="00747D28">
              <w:rPr>
                <w:b/>
                <w:szCs w:val="20"/>
              </w:rPr>
              <w:t>serviço</w:t>
            </w:r>
            <w:proofErr w:type="spellEnd"/>
            <w:r w:rsidRPr="00747D28">
              <w:rPr>
                <w:b/>
                <w:szCs w:val="20"/>
              </w:rPr>
              <w:t xml:space="preserve"> (</w:t>
            </w:r>
            <w:proofErr w:type="spellStart"/>
            <w:r w:rsidRPr="00747D28">
              <w:rPr>
                <w:b/>
                <w:szCs w:val="20"/>
              </w:rPr>
              <w:t>seu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trabalho</w:t>
            </w:r>
            <w:proofErr w:type="spellEnd"/>
            <w:r w:rsidRPr="00747D28">
              <w:rPr>
                <w:b/>
                <w:szCs w:val="20"/>
              </w:rPr>
              <w:t xml:space="preserve"> é </w:t>
            </w:r>
            <w:proofErr w:type="spellStart"/>
            <w:r w:rsidRPr="00747D28">
              <w:rPr>
                <w:b/>
                <w:szCs w:val="20"/>
              </w:rPr>
              <w:t>penoso</w:t>
            </w:r>
            <w:proofErr w:type="spellEnd"/>
            <w:r w:rsidRPr="00747D28">
              <w:rPr>
                <w:b/>
                <w:szCs w:val="20"/>
              </w:rPr>
              <w:t>, causa-</w:t>
            </w:r>
            <w:proofErr w:type="spellStart"/>
            <w:r w:rsidRPr="00747D28">
              <w:rPr>
                <w:b/>
                <w:szCs w:val="20"/>
              </w:rPr>
              <w:t>lhe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sofrimento</w:t>
            </w:r>
            <w:proofErr w:type="spellEnd"/>
            <w:r w:rsidRPr="00747D28">
              <w:rPr>
                <w:b/>
                <w:szCs w:val="20"/>
              </w:rPr>
              <w:t>)?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35EC11" w14:textId="46C6AA75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0AE4D79" w14:textId="690D857B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67F53720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30FE78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14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49F252C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É </w:t>
            </w:r>
            <w:proofErr w:type="spellStart"/>
            <w:r w:rsidRPr="00747D28">
              <w:rPr>
                <w:b/>
                <w:szCs w:val="20"/>
              </w:rPr>
              <w:t>incapaz</w:t>
            </w:r>
            <w:proofErr w:type="spellEnd"/>
            <w:r w:rsidRPr="00747D28">
              <w:rPr>
                <w:b/>
                <w:szCs w:val="20"/>
              </w:rPr>
              <w:t xml:space="preserve"> de </w:t>
            </w:r>
            <w:proofErr w:type="spellStart"/>
            <w:r w:rsidRPr="00747D28">
              <w:rPr>
                <w:b/>
                <w:szCs w:val="20"/>
              </w:rPr>
              <w:t>desempenhar</w:t>
            </w:r>
            <w:proofErr w:type="spellEnd"/>
            <w:r w:rsidRPr="00747D28">
              <w:rPr>
                <w:b/>
                <w:szCs w:val="20"/>
              </w:rPr>
              <w:t xml:space="preserve"> um </w:t>
            </w:r>
            <w:proofErr w:type="spellStart"/>
            <w:r w:rsidRPr="00747D28">
              <w:rPr>
                <w:b/>
                <w:szCs w:val="20"/>
              </w:rPr>
              <w:t>papel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útil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em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sua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vida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861F230" w14:textId="0A3E8061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094CFD1" w14:textId="4E861E20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57A04DF9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550BB4A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15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52DE411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perdido</w:t>
            </w:r>
            <w:proofErr w:type="spellEnd"/>
            <w:r w:rsidRPr="00747D28">
              <w:rPr>
                <w:b/>
                <w:szCs w:val="20"/>
              </w:rPr>
              <w:t xml:space="preserve"> o interesse </w:t>
            </w:r>
            <w:proofErr w:type="spellStart"/>
            <w:r w:rsidRPr="00747D28">
              <w:rPr>
                <w:b/>
                <w:szCs w:val="20"/>
              </w:rPr>
              <w:t>pelas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coisas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C934662" w14:textId="2DFAB07E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8FFC7CA" w14:textId="1ACFB90C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5805A00B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BDC2F23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16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90917DA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Sente-se </w:t>
            </w:r>
            <w:proofErr w:type="spellStart"/>
            <w:r w:rsidRPr="00747D28">
              <w:rPr>
                <w:b/>
                <w:szCs w:val="20"/>
              </w:rPr>
              <w:t>uma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pessoa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inútil</w:t>
            </w:r>
            <w:proofErr w:type="spellEnd"/>
            <w:r w:rsidRPr="00747D28">
              <w:rPr>
                <w:b/>
                <w:szCs w:val="20"/>
              </w:rPr>
              <w:t xml:space="preserve">, </w:t>
            </w:r>
            <w:proofErr w:type="spellStart"/>
            <w:r w:rsidRPr="00747D28">
              <w:rPr>
                <w:b/>
                <w:szCs w:val="20"/>
              </w:rPr>
              <w:t>sem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préstimo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CE4BA45" w14:textId="24E4893E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CACC1F" w14:textId="05518EEB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16C34DCB" w14:textId="77777777" w:rsidTr="00AA245A">
        <w:trPr>
          <w:trHeight w:val="73"/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D9BD94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17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4AD312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tido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ideia</w:t>
            </w:r>
            <w:proofErr w:type="spellEnd"/>
            <w:r w:rsidRPr="00747D28">
              <w:rPr>
                <w:b/>
                <w:szCs w:val="20"/>
              </w:rPr>
              <w:t xml:space="preserve"> de </w:t>
            </w:r>
            <w:proofErr w:type="spellStart"/>
            <w:r w:rsidRPr="00747D28">
              <w:rPr>
                <w:b/>
                <w:szCs w:val="20"/>
              </w:rPr>
              <w:t>acabar</w:t>
            </w:r>
            <w:proofErr w:type="spellEnd"/>
            <w:r w:rsidRPr="00747D28">
              <w:rPr>
                <w:b/>
                <w:szCs w:val="20"/>
              </w:rPr>
              <w:t xml:space="preserve"> com a </w:t>
            </w:r>
            <w:proofErr w:type="spellStart"/>
            <w:r w:rsidRPr="00747D28">
              <w:rPr>
                <w:b/>
                <w:szCs w:val="20"/>
              </w:rPr>
              <w:t>vida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904090" w14:textId="1E134002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09CB26" w14:textId="6E71C804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5CE635D4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8C282E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18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EE58D5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Sente-se </w:t>
            </w:r>
            <w:proofErr w:type="spellStart"/>
            <w:r w:rsidRPr="00747D28">
              <w:rPr>
                <w:b/>
                <w:szCs w:val="20"/>
              </w:rPr>
              <w:t>cansado</w:t>
            </w:r>
            <w:proofErr w:type="spellEnd"/>
            <w:r w:rsidRPr="00747D28">
              <w:rPr>
                <w:b/>
                <w:szCs w:val="20"/>
              </w:rPr>
              <w:t xml:space="preserve">(a) o tempo </w:t>
            </w:r>
            <w:proofErr w:type="spellStart"/>
            <w:r w:rsidRPr="00747D28">
              <w:rPr>
                <w:b/>
                <w:szCs w:val="20"/>
              </w:rPr>
              <w:t>todo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6D2C157" w14:textId="74B9E80E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4FF7E6" w14:textId="638B5E9F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45FC21C5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ABE8DA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19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C1096B7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r w:rsidRPr="00747D28">
              <w:rPr>
                <w:b/>
                <w:szCs w:val="20"/>
              </w:rPr>
              <w:t xml:space="preserve">Tem </w:t>
            </w:r>
            <w:proofErr w:type="spellStart"/>
            <w:r w:rsidRPr="00747D28">
              <w:rPr>
                <w:b/>
                <w:szCs w:val="20"/>
              </w:rPr>
              <w:t>sensações</w:t>
            </w:r>
            <w:proofErr w:type="spellEnd"/>
            <w:r w:rsidRPr="00747D28">
              <w:rPr>
                <w:b/>
                <w:szCs w:val="20"/>
              </w:rPr>
              <w:t xml:space="preserve"> </w:t>
            </w:r>
            <w:proofErr w:type="spellStart"/>
            <w:r w:rsidRPr="00747D28">
              <w:rPr>
                <w:b/>
                <w:szCs w:val="20"/>
              </w:rPr>
              <w:t>desagradáveis</w:t>
            </w:r>
            <w:proofErr w:type="spellEnd"/>
            <w:r w:rsidRPr="00747D28">
              <w:rPr>
                <w:b/>
                <w:szCs w:val="20"/>
              </w:rPr>
              <w:t xml:space="preserve"> no </w:t>
            </w:r>
            <w:proofErr w:type="spellStart"/>
            <w:r w:rsidRPr="00747D28">
              <w:rPr>
                <w:b/>
                <w:szCs w:val="20"/>
              </w:rPr>
              <w:t>estômago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372A1B3" w14:textId="27F14F04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FB24B36" w14:textId="1B084950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265AF7" w:rsidRPr="00747D28" w14:paraId="7FEECD6B" w14:textId="77777777" w:rsidTr="00AA245A">
        <w:trPr>
          <w:jc w:val="center"/>
        </w:trPr>
        <w:tc>
          <w:tcPr>
            <w:tcW w:w="92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4A86385" w14:textId="77777777" w:rsidR="00265AF7" w:rsidRPr="00747D28" w:rsidRDefault="00D5116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b/>
                <w:sz w:val="18"/>
              </w:rPr>
              <w:t>20</w:t>
            </w:r>
          </w:p>
        </w:tc>
        <w:tc>
          <w:tcPr>
            <w:tcW w:w="9083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AFEE72A" w14:textId="77777777" w:rsidR="00265AF7" w:rsidRPr="00747D28" w:rsidRDefault="00D5116B">
            <w:pPr>
              <w:spacing w:after="0" w:line="240" w:lineRule="auto"/>
              <w:rPr>
                <w:b/>
                <w:szCs w:val="20"/>
              </w:rPr>
            </w:pPr>
            <w:proofErr w:type="spellStart"/>
            <w:r w:rsidRPr="00747D28">
              <w:rPr>
                <w:b/>
                <w:szCs w:val="20"/>
              </w:rPr>
              <w:t>Cansa</w:t>
            </w:r>
            <w:proofErr w:type="spellEnd"/>
            <w:r w:rsidRPr="00747D28">
              <w:rPr>
                <w:b/>
                <w:szCs w:val="20"/>
              </w:rPr>
              <w:t xml:space="preserve">-se com </w:t>
            </w:r>
            <w:proofErr w:type="spellStart"/>
            <w:r w:rsidRPr="00747D28">
              <w:rPr>
                <w:b/>
                <w:szCs w:val="20"/>
              </w:rPr>
              <w:t>facilidade</w:t>
            </w:r>
            <w:proofErr w:type="spellEnd"/>
            <w:r w:rsidRPr="00747D28">
              <w:rPr>
                <w:b/>
                <w:szCs w:val="20"/>
              </w:rPr>
              <w:t>?</w:t>
            </w:r>
          </w:p>
        </w:tc>
        <w:tc>
          <w:tcPr>
            <w:tcW w:w="5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FF72E38" w14:textId="60391B0D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59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B4ECD6" w14:textId="6F7114D5" w:rsidR="00265AF7" w:rsidRPr="00747D28" w:rsidRDefault="00265AF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020F5" w:rsidRPr="00747D28" w14:paraId="16B69260" w14:textId="77777777" w:rsidTr="00AA245A">
        <w:trPr>
          <w:jc w:val="center"/>
        </w:trPr>
        <w:tc>
          <w:tcPr>
            <w:tcW w:w="10007" w:type="dxa"/>
            <w:gridSpan w:val="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BACA300" w14:textId="41FA05C1" w:rsidR="007020F5" w:rsidRPr="00747D28" w:rsidRDefault="007020F5" w:rsidP="007020F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747D28">
              <w:rPr>
                <w:b/>
                <w:sz w:val="18"/>
                <w:szCs w:val="18"/>
              </w:rPr>
              <w:t>PONTUAÇÃO TOTAL DE RESPOSTAS POSITIVAS OU SIM</w:t>
            </w:r>
          </w:p>
        </w:tc>
        <w:tc>
          <w:tcPr>
            <w:tcW w:w="1191" w:type="dxa"/>
            <w:gridSpan w:val="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B960E7D" w14:textId="77777777" w:rsidR="007020F5" w:rsidRPr="00747D28" w:rsidRDefault="007020F5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AA245A" w:rsidRPr="00747D28" w14:paraId="1830CC58" w14:textId="77777777" w:rsidTr="00E936DA">
        <w:trPr>
          <w:jc w:val="center"/>
        </w:trPr>
        <w:tc>
          <w:tcPr>
            <w:tcW w:w="11198" w:type="dxa"/>
            <w:gridSpan w:val="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1F84A8" w14:textId="756D70E2" w:rsidR="00AA245A" w:rsidRPr="00747D28" w:rsidRDefault="00AA245A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AA245A" w:rsidRPr="00747D28" w14:paraId="5183BCEF" w14:textId="77777777" w:rsidTr="00E60CDE">
        <w:trPr>
          <w:jc w:val="center"/>
        </w:trPr>
        <w:tc>
          <w:tcPr>
            <w:tcW w:w="11198" w:type="dxa"/>
            <w:gridSpan w:val="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5B6D12F" w14:textId="039D9F28" w:rsidR="00AA245A" w:rsidRPr="00747D28" w:rsidRDefault="00AA245A">
            <w:pPr>
              <w:spacing w:after="0" w:line="240" w:lineRule="auto"/>
              <w:jc w:val="center"/>
              <w:rPr>
                <w:b/>
                <w:szCs w:val="20"/>
              </w:rPr>
            </w:pPr>
            <w:r w:rsidRPr="00747D28">
              <w:rPr>
                <w:b/>
                <w:iCs/>
                <w:szCs w:val="20"/>
                <w:u w:val="single"/>
              </w:rPr>
              <w:t>OBSERVAÇÃO TÉCNICA</w:t>
            </w:r>
            <w:r w:rsidRPr="00747D28">
              <w:rPr>
                <w:b/>
                <w:iCs/>
                <w:szCs w:val="20"/>
              </w:rPr>
              <w:t xml:space="preserve">: </w:t>
            </w:r>
            <w:r w:rsidR="004D7EDA" w:rsidRPr="00747D28">
              <w:rPr>
                <w:b/>
                <w:iCs/>
                <w:szCs w:val="20"/>
              </w:rPr>
              <w:t>O</w:t>
            </w:r>
            <w:r w:rsidRPr="00747D28">
              <w:rPr>
                <w:b/>
                <w:iCs/>
                <w:szCs w:val="20"/>
              </w:rPr>
              <w:t xml:space="preserve"> SRQ-20 é </w:t>
            </w:r>
            <w:proofErr w:type="spellStart"/>
            <w:r w:rsidRPr="00747D28">
              <w:rPr>
                <w:b/>
                <w:iCs/>
                <w:szCs w:val="20"/>
              </w:rPr>
              <w:t>instrumento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de </w:t>
            </w:r>
            <w:proofErr w:type="spellStart"/>
            <w:r w:rsidRPr="00747D28">
              <w:rPr>
                <w:b/>
                <w:iCs/>
                <w:szCs w:val="20"/>
              </w:rPr>
              <w:t>rastreamento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e </w:t>
            </w:r>
            <w:proofErr w:type="spellStart"/>
            <w:r w:rsidRPr="00747D28">
              <w:rPr>
                <w:b/>
                <w:iCs/>
                <w:szCs w:val="20"/>
              </w:rPr>
              <w:t>não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estabelece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diagnóstico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isoladamente</w:t>
            </w:r>
            <w:proofErr w:type="spellEnd"/>
            <w:r w:rsidRPr="00747D28">
              <w:rPr>
                <w:b/>
                <w:iCs/>
                <w:szCs w:val="20"/>
              </w:rPr>
              <w:t xml:space="preserve">. </w:t>
            </w:r>
            <w:proofErr w:type="gramStart"/>
            <w:r w:rsidRPr="00747D28">
              <w:rPr>
                <w:b/>
                <w:iCs/>
                <w:szCs w:val="20"/>
              </w:rPr>
              <w:t>A</w:t>
            </w:r>
            <w:proofErr w:type="gram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interpretação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deve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ser </w:t>
            </w:r>
            <w:proofErr w:type="spellStart"/>
            <w:r w:rsidRPr="00747D28">
              <w:rPr>
                <w:b/>
                <w:iCs/>
                <w:szCs w:val="20"/>
              </w:rPr>
              <w:t>integrada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à </w:t>
            </w:r>
            <w:proofErr w:type="spellStart"/>
            <w:r w:rsidRPr="00747D28">
              <w:rPr>
                <w:b/>
                <w:iCs/>
                <w:szCs w:val="20"/>
              </w:rPr>
              <w:t>avaliação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clínica</w:t>
            </w:r>
            <w:proofErr w:type="spellEnd"/>
            <w:r w:rsidRPr="00747D28">
              <w:rPr>
                <w:b/>
                <w:iCs/>
                <w:szCs w:val="20"/>
              </w:rPr>
              <w:t xml:space="preserve">. </w:t>
            </w:r>
            <w:proofErr w:type="spellStart"/>
            <w:r w:rsidRPr="00747D28">
              <w:rPr>
                <w:b/>
                <w:iCs/>
                <w:szCs w:val="20"/>
              </w:rPr>
              <w:t>Resposta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positiva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ao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item 17 </w:t>
            </w:r>
            <w:proofErr w:type="spellStart"/>
            <w:r w:rsidRPr="00747D28">
              <w:rPr>
                <w:b/>
                <w:iCs/>
                <w:szCs w:val="20"/>
              </w:rPr>
              <w:t>requer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avaliação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clínica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</w:t>
            </w:r>
            <w:proofErr w:type="spellStart"/>
            <w:r w:rsidRPr="00747D28">
              <w:rPr>
                <w:b/>
                <w:iCs/>
                <w:szCs w:val="20"/>
              </w:rPr>
              <w:t>imediata</w:t>
            </w:r>
            <w:proofErr w:type="spellEnd"/>
            <w:r w:rsidRPr="00747D28">
              <w:rPr>
                <w:b/>
                <w:iCs/>
                <w:szCs w:val="20"/>
              </w:rPr>
              <w:t xml:space="preserve">, </w:t>
            </w:r>
            <w:proofErr w:type="spellStart"/>
            <w:r w:rsidRPr="00747D28">
              <w:rPr>
                <w:b/>
                <w:iCs/>
                <w:szCs w:val="20"/>
              </w:rPr>
              <w:t>independentemente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da </w:t>
            </w:r>
            <w:proofErr w:type="spellStart"/>
            <w:r w:rsidRPr="00747D28">
              <w:rPr>
                <w:b/>
                <w:iCs/>
                <w:szCs w:val="20"/>
              </w:rPr>
              <w:t>pontuação</w:t>
            </w:r>
            <w:proofErr w:type="spellEnd"/>
            <w:r w:rsidRPr="00747D28">
              <w:rPr>
                <w:b/>
                <w:iCs/>
                <w:szCs w:val="20"/>
              </w:rPr>
              <w:t xml:space="preserve"> total</w:t>
            </w:r>
          </w:p>
        </w:tc>
      </w:tr>
      <w:bookmarkEnd w:id="0"/>
      <w:tr w:rsidR="00A05E7B" w:rsidRPr="00747D28" w14:paraId="3064EBC1" w14:textId="77777777" w:rsidTr="00AA245A">
        <w:trPr>
          <w:jc w:val="center"/>
        </w:trPr>
        <w:tc>
          <w:tcPr>
            <w:tcW w:w="4396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bottom"/>
          </w:tcPr>
          <w:p w14:paraId="662E9F5E" w14:textId="77777777" w:rsidR="00A05E7B" w:rsidRPr="00747D28" w:rsidRDefault="00A05E7B" w:rsidP="00A05E7B">
            <w:pPr>
              <w:jc w:val="center"/>
              <w:rPr>
                <w:rFonts w:eastAsia="Times New Roman" w:cs="Arial"/>
                <w:b/>
                <w:szCs w:val="20"/>
                <w:lang w:eastAsia="pt-BR"/>
              </w:rPr>
            </w:pPr>
            <w:r w:rsidRPr="00747D28">
              <w:rPr>
                <w:rFonts w:eastAsia="Times New Roman" w:cs="Arial"/>
                <w:b/>
                <w:szCs w:val="20"/>
                <w:lang w:eastAsia="pt-BR"/>
              </w:rPr>
              <w:t>______________________________________________</w:t>
            </w:r>
          </w:p>
          <w:p w14:paraId="6BD5BDC2" w14:textId="25A4D3E2" w:rsidR="00A05E7B" w:rsidRPr="00747D28" w:rsidRDefault="00A05E7B" w:rsidP="00A05E7B">
            <w:pPr>
              <w:spacing w:after="0" w:line="240" w:lineRule="auto"/>
              <w:jc w:val="center"/>
              <w:rPr>
                <w:b/>
              </w:rPr>
            </w:pPr>
            <w:r w:rsidRPr="00747D28">
              <w:rPr>
                <w:rFonts w:eastAsia="Times New Roman" w:cs="Arial"/>
                <w:b/>
                <w:szCs w:val="20"/>
                <w:lang w:eastAsia="pt-BR"/>
              </w:rPr>
              <w:t>MÉDICO EXAMINADOR</w:t>
            </w:r>
          </w:p>
        </w:tc>
        <w:tc>
          <w:tcPr>
            <w:tcW w:w="6802" w:type="dxa"/>
            <w:gridSpan w:val="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F614CCF" w14:textId="2E8A7395" w:rsidR="00A05E7B" w:rsidRPr="00747D28" w:rsidRDefault="00A05E7B" w:rsidP="00A05E7B">
            <w:pPr>
              <w:rPr>
                <w:rFonts w:cs="Arial Narrow"/>
                <w:b/>
                <w:noProof/>
                <w:szCs w:val="20"/>
              </w:rPr>
            </w:pPr>
            <w:r w:rsidRPr="00747D28">
              <w:rPr>
                <w:rFonts w:cs="Arial Narrow"/>
                <w:b/>
                <w:noProof/>
                <w:szCs w:val="20"/>
              </w:rPr>
              <w:t xml:space="preserve">                                      </w:t>
            </w:r>
          </w:p>
          <w:p w14:paraId="1080E0AA" w14:textId="77777777" w:rsidR="00AA245A" w:rsidRPr="00747D28" w:rsidRDefault="00AA245A" w:rsidP="00A05E7B">
            <w:pPr>
              <w:rPr>
                <w:rFonts w:cs="Arial Narrow"/>
                <w:b/>
                <w:noProof/>
                <w:szCs w:val="20"/>
              </w:rPr>
            </w:pPr>
          </w:p>
          <w:p w14:paraId="369A3128" w14:textId="11F1C49E" w:rsidR="00A05E7B" w:rsidRPr="00747D28" w:rsidRDefault="00AA245A" w:rsidP="00A05E7B">
            <w:pPr>
              <w:rPr>
                <w:rFonts w:eastAsia="Times New Roman" w:cs="Arial"/>
                <w:b/>
                <w:szCs w:val="20"/>
                <w:lang w:eastAsia="pt-BR"/>
              </w:rPr>
            </w:pPr>
            <w:r w:rsidRPr="00747D28">
              <w:rPr>
                <w:rFonts w:eastAsia="Times New Roman" w:cs="Arial"/>
                <w:b/>
                <w:szCs w:val="20"/>
                <w:lang w:eastAsia="pt-BR"/>
              </w:rPr>
              <w:t xml:space="preserve">                      </w:t>
            </w:r>
            <w:r w:rsidR="00A05E7B" w:rsidRPr="00747D28">
              <w:rPr>
                <w:rFonts w:eastAsia="Times New Roman" w:cs="Arial"/>
                <w:b/>
                <w:szCs w:val="20"/>
                <w:lang w:eastAsia="pt-BR"/>
              </w:rPr>
              <w:t>_______________________________________________________</w:t>
            </w:r>
          </w:p>
          <w:p w14:paraId="545C96C2" w14:textId="51915883" w:rsidR="00A05E7B" w:rsidRPr="00747D28" w:rsidRDefault="00A05E7B" w:rsidP="00AA245A">
            <w:pPr>
              <w:pStyle w:val="SemEspaamento"/>
              <w:jc w:val="center"/>
              <w:rPr>
                <w:rFonts w:ascii="Arial Narrow" w:hAnsi="Arial Narrow"/>
                <w:b/>
                <w:sz w:val="18"/>
                <w:szCs w:val="18"/>
                <w:lang w:eastAsia="pt-BR"/>
              </w:rPr>
            </w:pPr>
            <w:r w:rsidRPr="00747D28">
              <w:rPr>
                <w:rFonts w:ascii="Arial Narrow" w:hAnsi="Arial Narrow"/>
                <w:b/>
                <w:sz w:val="18"/>
                <w:szCs w:val="18"/>
                <w:lang w:eastAsia="pt-BR"/>
              </w:rPr>
              <w:t>MARLON TEIXEIRA – MÉDICO DO TRABALHO</w:t>
            </w:r>
          </w:p>
          <w:p w14:paraId="35E7DEC9" w14:textId="4FFD796C" w:rsidR="00A05E7B" w:rsidRPr="00747D28" w:rsidRDefault="00A05E7B" w:rsidP="00AA245A">
            <w:pPr>
              <w:pStyle w:val="SemEspaamento"/>
              <w:jc w:val="center"/>
              <w:rPr>
                <w:rFonts w:ascii="Arial Narrow" w:hAnsi="Arial Narrow"/>
                <w:b/>
                <w:sz w:val="18"/>
                <w:szCs w:val="18"/>
                <w:lang w:eastAsia="pt-BR"/>
              </w:rPr>
            </w:pPr>
            <w:r w:rsidRPr="00747D28">
              <w:rPr>
                <w:rFonts w:ascii="Arial Narrow" w:hAnsi="Arial Narrow"/>
                <w:b/>
                <w:sz w:val="18"/>
                <w:szCs w:val="18"/>
                <w:lang w:eastAsia="pt-BR"/>
              </w:rPr>
              <w:t>MÉDICO COORDENADOR - CRM/PA Nº 4480 / RQE 6041</w:t>
            </w:r>
          </w:p>
          <w:p w14:paraId="01DDADE5" w14:textId="4A280A49" w:rsidR="00A05E7B" w:rsidRPr="00747D28" w:rsidRDefault="00A05E7B" w:rsidP="00AA245A">
            <w:pPr>
              <w:pStyle w:val="SemEspaamento"/>
              <w:jc w:val="center"/>
              <w:rPr>
                <w:b/>
              </w:rPr>
            </w:pPr>
            <w:r w:rsidRPr="00747D28">
              <w:rPr>
                <w:rFonts w:ascii="Arial Narrow" w:hAnsi="Arial Narrow"/>
                <w:b/>
                <w:sz w:val="18"/>
                <w:szCs w:val="18"/>
                <w:lang w:eastAsia="pt-BR"/>
              </w:rPr>
              <w:t>CRM/AP Nº 0002800 / RQE 959</w:t>
            </w:r>
          </w:p>
        </w:tc>
      </w:tr>
    </w:tbl>
    <w:p w14:paraId="25EC9FEE" w14:textId="371C10EE" w:rsidR="00265AF7" w:rsidRPr="00A05E7B" w:rsidRDefault="00265AF7">
      <w:pPr>
        <w:spacing w:before="80" w:after="0"/>
        <w:rPr>
          <w:iCs/>
          <w:sz w:val="18"/>
          <w:szCs w:val="18"/>
        </w:rPr>
      </w:pPr>
    </w:p>
    <w:p w14:paraId="01C02F41" w14:textId="5A524165" w:rsidR="00265AF7" w:rsidRPr="00E576CC" w:rsidRDefault="00D5116B" w:rsidP="00747D28">
      <w:pPr>
        <w:spacing w:before="40" w:after="0"/>
        <w:jc w:val="center"/>
        <w:rPr>
          <w:b/>
          <w:bCs/>
          <w:iCs/>
          <w:sz w:val="18"/>
          <w:szCs w:val="18"/>
        </w:rPr>
      </w:pPr>
      <w:proofErr w:type="spellStart"/>
      <w:r w:rsidRPr="00E576CC">
        <w:rPr>
          <w:b/>
          <w:bCs/>
          <w:iCs/>
          <w:sz w:val="18"/>
          <w:szCs w:val="18"/>
        </w:rPr>
        <w:t>Referências</w:t>
      </w:r>
      <w:proofErr w:type="spellEnd"/>
      <w:r w:rsidRPr="00E576CC">
        <w:rPr>
          <w:b/>
          <w:bCs/>
          <w:iCs/>
          <w:sz w:val="18"/>
          <w:szCs w:val="18"/>
        </w:rPr>
        <w:t xml:space="preserve">: </w:t>
      </w:r>
      <w:proofErr w:type="spellStart"/>
      <w:r w:rsidRPr="00E576CC">
        <w:rPr>
          <w:b/>
          <w:bCs/>
          <w:iCs/>
          <w:sz w:val="18"/>
          <w:szCs w:val="18"/>
        </w:rPr>
        <w:t>Organização</w:t>
      </w:r>
      <w:proofErr w:type="spellEnd"/>
      <w:r w:rsidRPr="00E576CC">
        <w:rPr>
          <w:b/>
          <w:bCs/>
          <w:iCs/>
          <w:sz w:val="18"/>
          <w:szCs w:val="18"/>
        </w:rPr>
        <w:t xml:space="preserve"> Mundial da </w:t>
      </w:r>
      <w:proofErr w:type="spellStart"/>
      <w:r w:rsidRPr="00E576CC">
        <w:rPr>
          <w:b/>
          <w:bCs/>
          <w:iCs/>
          <w:sz w:val="18"/>
          <w:szCs w:val="18"/>
        </w:rPr>
        <w:t>Saúde</w:t>
      </w:r>
      <w:proofErr w:type="spellEnd"/>
      <w:r w:rsidRPr="00E576CC">
        <w:rPr>
          <w:b/>
          <w:bCs/>
          <w:iCs/>
          <w:sz w:val="18"/>
          <w:szCs w:val="18"/>
        </w:rPr>
        <w:t xml:space="preserve"> (SRQ); Mari JJ, Williams P. Validation of the SRQ-20 in primary care in São Paulo.</w:t>
      </w:r>
    </w:p>
    <w:p w14:paraId="20A3A140" w14:textId="406DDAC2" w:rsidR="00AA245A" w:rsidRPr="00AA245A" w:rsidRDefault="00AA245A" w:rsidP="00AA245A">
      <w:pPr>
        <w:tabs>
          <w:tab w:val="left" w:pos="312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sectPr w:rsidR="00AA245A" w:rsidRPr="00AA245A" w:rsidSect="00A05E7B">
      <w:headerReference w:type="default" r:id="rId8"/>
      <w:footerReference w:type="default" r:id="rId9"/>
      <w:pgSz w:w="12240" w:h="15840"/>
      <w:pgMar w:top="568" w:right="737" w:bottom="284" w:left="737" w:header="142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030E" w14:textId="77777777" w:rsidR="00EF4EAA" w:rsidRDefault="00EF4EAA">
      <w:pPr>
        <w:spacing w:after="0" w:line="240" w:lineRule="auto"/>
      </w:pPr>
      <w:r>
        <w:separator/>
      </w:r>
    </w:p>
  </w:endnote>
  <w:endnote w:type="continuationSeparator" w:id="0">
    <w:p w14:paraId="2D679F06" w14:textId="77777777" w:rsidR="00EF4EAA" w:rsidRDefault="00EF4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817" w14:textId="77777777" w:rsidR="00265AF7" w:rsidRPr="00E576CC" w:rsidRDefault="00D5116B">
    <w:pPr>
      <w:pStyle w:val="Rodap"/>
      <w:jc w:val="center"/>
      <w:rPr>
        <w:b/>
        <w:bCs/>
      </w:rPr>
    </w:pPr>
    <w:r w:rsidRPr="00E576CC">
      <w:rPr>
        <w:b/>
        <w:bCs/>
        <w:sz w:val="15"/>
      </w:rPr>
      <w:t xml:space="preserve">SRQ-20 | </w:t>
    </w:r>
    <w:proofErr w:type="spellStart"/>
    <w:r w:rsidRPr="00E576CC">
      <w:rPr>
        <w:b/>
        <w:bCs/>
        <w:sz w:val="15"/>
      </w:rPr>
      <w:t>Documento</w:t>
    </w:r>
    <w:proofErr w:type="spellEnd"/>
    <w:r w:rsidRPr="00E576CC">
      <w:rPr>
        <w:b/>
        <w:bCs/>
        <w:sz w:val="15"/>
      </w:rPr>
      <w:t xml:space="preserve"> </w:t>
    </w:r>
    <w:proofErr w:type="spellStart"/>
    <w:r w:rsidRPr="00E576CC">
      <w:rPr>
        <w:b/>
        <w:bCs/>
        <w:sz w:val="15"/>
      </w:rPr>
      <w:t>confidencial</w:t>
    </w:r>
    <w:proofErr w:type="spellEnd"/>
    <w:r w:rsidRPr="00E576CC">
      <w:rPr>
        <w:b/>
        <w:bCs/>
        <w:sz w:val="15"/>
      </w:rPr>
      <w:t xml:space="preserve"> de </w:t>
    </w:r>
    <w:proofErr w:type="spellStart"/>
    <w:r w:rsidRPr="00E576CC">
      <w:rPr>
        <w:b/>
        <w:bCs/>
        <w:sz w:val="15"/>
      </w:rPr>
      <w:t>saúde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C8071" w14:textId="77777777" w:rsidR="00EF4EAA" w:rsidRDefault="00EF4EAA">
      <w:pPr>
        <w:spacing w:after="0" w:line="240" w:lineRule="auto"/>
      </w:pPr>
      <w:r>
        <w:separator/>
      </w:r>
    </w:p>
  </w:footnote>
  <w:footnote w:type="continuationSeparator" w:id="0">
    <w:p w14:paraId="01068F20" w14:textId="77777777" w:rsidR="00EF4EAA" w:rsidRDefault="00EF4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9615C" w14:textId="77777777" w:rsidR="003962BB" w:rsidRDefault="003962BB" w:rsidP="003962BB">
    <w:pPr>
      <w:pStyle w:val="Cabealho"/>
      <w:jc w:val="center"/>
    </w:pPr>
    <w:r w:rsidRPr="000F7739">
      <w:rPr>
        <w:noProof/>
        <w:lang w:eastAsia="pt-BR"/>
      </w:rPr>
      <w:drawing>
        <wp:inline distT="0" distB="0" distL="0" distR="0" wp14:anchorId="4C17AFD0" wp14:editId="64767E61">
          <wp:extent cx="5181600" cy="883920"/>
          <wp:effectExtent l="0" t="0" r="0" b="0"/>
          <wp:docPr id="1351601529" name="Imagem 1351601529" descr="E:\FAIXADA EDGE\FACHADA 14,50 X 3M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E:\FAIXADA EDGE\FACHADA 14,50 X 3M.jp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50410" cy="91271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588CD88" w14:textId="77777777" w:rsidR="003962BB" w:rsidRPr="00EE5393" w:rsidRDefault="003962BB" w:rsidP="003962BB">
    <w:pPr>
      <w:pBdr>
        <w:bottom w:val="thickThinSmallGap" w:sz="24" w:space="1" w:color="622423"/>
      </w:pBdr>
      <w:tabs>
        <w:tab w:val="center" w:pos="4252"/>
        <w:tab w:val="right" w:pos="8504"/>
      </w:tabs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101782">
    <w:abstractNumId w:val="8"/>
  </w:num>
  <w:num w:numId="2" w16cid:durableId="645553836">
    <w:abstractNumId w:val="6"/>
  </w:num>
  <w:num w:numId="3" w16cid:durableId="952857956">
    <w:abstractNumId w:val="5"/>
  </w:num>
  <w:num w:numId="4" w16cid:durableId="550772842">
    <w:abstractNumId w:val="4"/>
  </w:num>
  <w:num w:numId="5" w16cid:durableId="80807353">
    <w:abstractNumId w:val="7"/>
  </w:num>
  <w:num w:numId="6" w16cid:durableId="1319533240">
    <w:abstractNumId w:val="3"/>
  </w:num>
  <w:num w:numId="7" w16cid:durableId="903030745">
    <w:abstractNumId w:val="2"/>
  </w:num>
  <w:num w:numId="8" w16cid:durableId="1144354037">
    <w:abstractNumId w:val="1"/>
  </w:num>
  <w:num w:numId="9" w16cid:durableId="118220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FF6"/>
    <w:rsid w:val="0015074B"/>
    <w:rsid w:val="001D63FD"/>
    <w:rsid w:val="002412CA"/>
    <w:rsid w:val="00265AF7"/>
    <w:rsid w:val="0029639D"/>
    <w:rsid w:val="00326F90"/>
    <w:rsid w:val="00370E72"/>
    <w:rsid w:val="003962BB"/>
    <w:rsid w:val="004D7EDA"/>
    <w:rsid w:val="004E65EB"/>
    <w:rsid w:val="0052684C"/>
    <w:rsid w:val="005C62A4"/>
    <w:rsid w:val="00686C60"/>
    <w:rsid w:val="007020F5"/>
    <w:rsid w:val="00747D28"/>
    <w:rsid w:val="00780CD5"/>
    <w:rsid w:val="007C44F8"/>
    <w:rsid w:val="009314F9"/>
    <w:rsid w:val="00A05E7B"/>
    <w:rsid w:val="00AA1D8D"/>
    <w:rsid w:val="00AA245A"/>
    <w:rsid w:val="00B47730"/>
    <w:rsid w:val="00CB0664"/>
    <w:rsid w:val="00CD60EE"/>
    <w:rsid w:val="00D5116B"/>
    <w:rsid w:val="00E061CF"/>
    <w:rsid w:val="00E576CC"/>
    <w:rsid w:val="00EF4EAA"/>
    <w:rsid w:val="00EF6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57306E"/>
  <w14:defaultImageDpi w14:val="300"/>
  <w15:docId w15:val="{447565EA-C4AF-4184-8EF6-2C6088E3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eastAsia="Arial Narrow" w:hAnsi="Arial Narrow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282</Words>
  <Characters>1526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11</cp:revision>
  <cp:lastPrinted>2026-09-11T15:34:00Z</cp:lastPrinted>
  <dcterms:created xsi:type="dcterms:W3CDTF">2013-12-23T23:15:00Z</dcterms:created>
  <dcterms:modified xsi:type="dcterms:W3CDTF">2026-10-05T13:32:00Z</dcterms:modified>
  <cp:category/>
</cp:coreProperties>
</file>