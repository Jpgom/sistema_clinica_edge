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E64F2D" w14:textId="77777777" w:rsidR="006C2801" w:rsidRDefault="00000000">
      <w:pPr>
        <w:spacing w:after="0" w:line="240" w:lineRule="auto"/>
        <w:jc w:val="center"/>
      </w:pPr>
      <w:r>
        <w:rPr>
          <w:noProof/>
        </w:rPr>
        <w:drawing>
          <wp:inline distT="0" distB="0" distL="0" distR="0" wp14:anchorId="5F860D6D" wp14:editId="34BDFA7F">
            <wp:extent cx="4983480" cy="83058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e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83480" cy="83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82CD7" w14:textId="77777777" w:rsidR="006C2801" w:rsidRDefault="00000000">
      <w:pPr>
        <w:spacing w:after="100" w:line="240" w:lineRule="auto"/>
        <w:jc w:val="center"/>
      </w:pPr>
      <w:r>
        <w:rPr>
          <w:b/>
          <w:sz w:val="27"/>
        </w:rPr>
        <w:t>ATESTADO</w:t>
      </w:r>
    </w:p>
    <w:p w14:paraId="365D167D" w14:textId="77777777" w:rsidR="006C2801" w:rsidRDefault="00000000">
      <w:pPr>
        <w:spacing w:after="0" w:line="240" w:lineRule="auto"/>
      </w:pPr>
      <w:r>
        <w:rPr>
          <w:sz w:val="23"/>
        </w:rPr>
        <w:t>Atesto para devidos fins, que o (a) Sr(a):</w:t>
      </w:r>
      <w:r>
        <w:rPr>
          <w:sz w:val="23"/>
          <w:u w:val="single"/>
        </w:rPr>
        <w:t>{{Nome}}</w:t>
      </w:r>
      <w:r>
        <w:rPr>
          <w:sz w:val="23"/>
        </w:rPr>
        <w:t xml:space="preserve"> esteve sob meus cuidados profissionais no dia </w:t>
      </w:r>
      <w:r>
        <w:rPr>
          <w:sz w:val="23"/>
          <w:u w:val="single"/>
        </w:rPr>
        <w:t>{{data}}</w:t>
      </w:r>
      <w:r>
        <w:rPr>
          <w:sz w:val="23"/>
        </w:rPr>
        <w:t xml:space="preserve">. Necessitando o (a) mesmo (a) de </w:t>
      </w:r>
      <w:r>
        <w:rPr>
          <w:sz w:val="23"/>
          <w:u w:val="single"/>
        </w:rPr>
        <w:t>{{</w:t>
      </w:r>
      <w:proofErr w:type="spellStart"/>
      <w:r>
        <w:rPr>
          <w:sz w:val="23"/>
          <w:u w:val="single"/>
        </w:rPr>
        <w:t>dias</w:t>
      </w:r>
      <w:proofErr w:type="spellEnd"/>
      <w:r>
        <w:rPr>
          <w:sz w:val="23"/>
          <w:u w:val="single"/>
        </w:rPr>
        <w:t>}}</w:t>
      </w:r>
      <w:r>
        <w:rPr>
          <w:sz w:val="23"/>
        </w:rPr>
        <w:t xml:space="preserve"> Dias.</w:t>
      </w:r>
    </w:p>
    <w:p w14:paraId="2C347FEB" w14:textId="77777777" w:rsidR="006C2801" w:rsidRDefault="00000000">
      <w:pPr>
        <w:spacing w:after="0" w:line="240" w:lineRule="auto"/>
      </w:pPr>
      <w:r>
        <w:rPr>
          <w:sz w:val="23"/>
        </w:rPr>
        <w:t xml:space="preserve">CID: </w:t>
      </w:r>
      <w:r>
        <w:rPr>
          <w:sz w:val="23"/>
          <w:u w:val="single"/>
        </w:rPr>
        <w:t>{{cid}}</w:t>
      </w:r>
      <w:r>
        <w:rPr>
          <w:sz w:val="23"/>
        </w:rPr>
        <w:t>.</w:t>
      </w:r>
    </w:p>
    <w:p w14:paraId="751C3149" w14:textId="77777777" w:rsidR="006C2801" w:rsidRDefault="006C2801">
      <w:pPr>
        <w:spacing w:after="140" w:line="240" w:lineRule="auto"/>
      </w:pPr>
    </w:p>
    <w:p w14:paraId="559BB255" w14:textId="77777777" w:rsidR="006C2801" w:rsidRDefault="00000000" w:rsidP="00A56E60">
      <w:pPr>
        <w:spacing w:after="0" w:line="240" w:lineRule="auto"/>
        <w:jc w:val="center"/>
      </w:pPr>
      <w:r>
        <w:rPr>
          <w:sz w:val="23"/>
        </w:rPr>
        <w:t>__________________________________________</w:t>
      </w:r>
    </w:p>
    <w:p w14:paraId="5115479C" w14:textId="77777777" w:rsidR="006C2801" w:rsidRDefault="00000000" w:rsidP="00A56E60">
      <w:pPr>
        <w:spacing w:after="40" w:line="240" w:lineRule="auto"/>
        <w:jc w:val="center"/>
      </w:pPr>
      <w:r>
        <w:rPr>
          <w:sz w:val="21"/>
        </w:rPr>
        <w:t>(Assinatura do Paciente ou Responsável)</w:t>
      </w:r>
    </w:p>
    <w:tbl>
      <w:tblPr>
        <w:tblW w:w="8300" w:type="dxa"/>
        <w:jc w:val="center"/>
        <w:tblLook w:val="04A0" w:firstRow="1" w:lastRow="0" w:firstColumn="1" w:lastColumn="0" w:noHBand="0" w:noVBand="1"/>
      </w:tblPr>
      <w:tblGrid>
        <w:gridCol w:w="8300"/>
      </w:tblGrid>
      <w:tr w:rsidR="006C2801" w14:paraId="32E24349" w14:textId="77777777">
        <w:trPr>
          <w:trHeight w:val="331"/>
          <w:jc w:val="center"/>
        </w:trPr>
        <w:tc>
          <w:tcPr>
            <w:tcW w:w="105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869189E" w14:textId="77777777" w:rsidR="006C2801" w:rsidRDefault="00000000">
            <w:pPr>
              <w:spacing w:after="0" w:line="240" w:lineRule="auto"/>
            </w:pPr>
            <w:r>
              <w:rPr>
                <w:b/>
              </w:rPr>
              <w:t>Unidade: Edge Segurança, Saúde e Medicina Do Trabalho</w:t>
            </w:r>
          </w:p>
        </w:tc>
      </w:tr>
    </w:tbl>
    <w:p w14:paraId="2D3C11DA" w14:textId="77777777" w:rsidR="006C2801" w:rsidRDefault="006C2801">
      <w:pPr>
        <w:spacing w:after="60" w:line="240" w:lineRule="auto"/>
      </w:pPr>
    </w:p>
    <w:tbl>
      <w:tblPr>
        <w:tblW w:w="8300" w:type="dxa"/>
        <w:jc w:val="center"/>
        <w:tblLook w:val="04A0" w:firstRow="1" w:lastRow="0" w:firstColumn="1" w:lastColumn="0" w:noHBand="0" w:noVBand="1"/>
      </w:tblPr>
      <w:tblGrid>
        <w:gridCol w:w="8300"/>
      </w:tblGrid>
      <w:tr w:rsidR="006C2801" w14:paraId="40EB2153" w14:textId="77777777">
        <w:trPr>
          <w:trHeight w:val="1008"/>
          <w:jc w:val="center"/>
        </w:trPr>
        <w:tc>
          <w:tcPr>
            <w:tcW w:w="105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5" w:type="dxa"/>
              <w:left w:w="80" w:type="dxa"/>
              <w:bottom w:w="25" w:type="dxa"/>
              <w:right w:w="80" w:type="dxa"/>
            </w:tcMar>
          </w:tcPr>
          <w:p w14:paraId="748592DC" w14:textId="77777777" w:rsidR="006C2801" w:rsidRDefault="00000000">
            <w:pPr>
              <w:spacing w:after="0" w:line="240" w:lineRule="auto"/>
            </w:pPr>
            <w:r>
              <w:rPr>
                <w:b/>
              </w:rPr>
              <w:t>Data/Assinatura Do Profissional:</w:t>
            </w:r>
          </w:p>
          <w:p w14:paraId="43600ABE" w14:textId="77777777" w:rsidR="006C2801" w:rsidRDefault="00000000">
            <w:pPr>
              <w:spacing w:after="0" w:line="240" w:lineRule="auto"/>
            </w:pPr>
            <w:r>
              <w:rPr>
                <w:sz w:val="21"/>
              </w:rPr>
              <w:t>{{cidade-uf}} {{data}}.</w:t>
            </w:r>
          </w:p>
          <w:p w14:paraId="5688E893" w14:textId="77777777" w:rsidR="006C2801" w:rsidRDefault="00000000">
            <w:pPr>
              <w:spacing w:before="20" w:after="0" w:line="240" w:lineRule="auto"/>
              <w:jc w:val="center"/>
            </w:pPr>
            <w:r>
              <w:rPr>
                <w:sz w:val="20"/>
              </w:rPr>
              <w:t>________________________________</w:t>
            </w:r>
          </w:p>
          <w:p w14:paraId="5D4F292A" w14:textId="77777777" w:rsidR="006C2801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ASS. DO MÉDICO - CRM Nº</w:t>
            </w:r>
          </w:p>
        </w:tc>
      </w:tr>
    </w:tbl>
    <w:p w14:paraId="176A4AAA" w14:textId="77777777" w:rsidR="006C2801" w:rsidRDefault="006C2801">
      <w:pPr>
        <w:spacing w:after="40" w:line="240" w:lineRule="auto"/>
      </w:pPr>
    </w:p>
    <w:p w14:paraId="63BF299B" w14:textId="122D4892" w:rsidR="006C2801" w:rsidRDefault="00000000">
      <w:pPr>
        <w:spacing w:after="0" w:line="240" w:lineRule="auto"/>
        <w:jc w:val="center"/>
      </w:pPr>
      <w:proofErr w:type="spellStart"/>
      <w:r>
        <w:rPr>
          <w:b/>
          <w:color w:val="465367"/>
          <w:sz w:val="17"/>
        </w:rPr>
        <w:t>Endereço</w:t>
      </w:r>
      <w:proofErr w:type="spellEnd"/>
      <w:r>
        <w:rPr>
          <w:b/>
          <w:color w:val="465367"/>
          <w:sz w:val="17"/>
        </w:rPr>
        <w:t xml:space="preserve">: </w:t>
      </w:r>
      <w:r w:rsidR="00A56E60">
        <w:rPr>
          <w:b/>
          <w:color w:val="465367"/>
          <w:sz w:val="17"/>
        </w:rPr>
        <w:t>{{ENDEREÇO}}</w:t>
      </w:r>
    </w:p>
    <w:p w14:paraId="6A3FC427" w14:textId="77777777" w:rsidR="00A56E60" w:rsidRDefault="00A56E60" w:rsidP="00A56E60">
      <w:pPr>
        <w:spacing w:after="0" w:line="240" w:lineRule="auto"/>
        <w:jc w:val="center"/>
      </w:pPr>
      <w:r>
        <w:rPr>
          <w:b/>
          <w:color w:val="465367"/>
          <w:sz w:val="17"/>
        </w:rPr>
        <w:t>Fone: {{</w:t>
      </w:r>
      <w:proofErr w:type="spellStart"/>
      <w:r>
        <w:rPr>
          <w:b/>
          <w:color w:val="465367"/>
          <w:sz w:val="17"/>
        </w:rPr>
        <w:t>telefone</w:t>
      </w:r>
      <w:proofErr w:type="spellEnd"/>
      <w:r>
        <w:rPr>
          <w:b/>
          <w:color w:val="465367"/>
          <w:sz w:val="17"/>
        </w:rPr>
        <w:t>}} e-mail: edgeocupacional@hotmail.com</w:t>
      </w:r>
    </w:p>
    <w:p w14:paraId="5FAC687F" w14:textId="77777777" w:rsidR="006C2801" w:rsidRDefault="006C2801">
      <w:pPr>
        <w:spacing w:after="100" w:line="240" w:lineRule="auto"/>
      </w:pPr>
    </w:p>
    <w:p w14:paraId="72550B68" w14:textId="77777777" w:rsidR="00A56E60" w:rsidRDefault="00A56E60">
      <w:pPr>
        <w:spacing w:after="100" w:line="240" w:lineRule="auto"/>
      </w:pPr>
    </w:p>
    <w:p w14:paraId="3973CCE3" w14:textId="77777777" w:rsidR="00A56E60" w:rsidRDefault="00A56E60">
      <w:pPr>
        <w:spacing w:after="100" w:line="240" w:lineRule="auto"/>
      </w:pPr>
    </w:p>
    <w:p w14:paraId="3F18A2CF" w14:textId="77777777" w:rsidR="00A56E60" w:rsidRDefault="00A56E60">
      <w:pPr>
        <w:spacing w:after="100" w:line="240" w:lineRule="auto"/>
      </w:pPr>
    </w:p>
    <w:p w14:paraId="7431AF25" w14:textId="77777777" w:rsidR="006C2801" w:rsidRDefault="00000000">
      <w:pPr>
        <w:spacing w:after="0" w:line="240" w:lineRule="auto"/>
        <w:jc w:val="center"/>
      </w:pPr>
      <w:r>
        <w:rPr>
          <w:noProof/>
        </w:rPr>
        <w:drawing>
          <wp:inline distT="0" distB="0" distL="0" distR="0" wp14:anchorId="773FA330" wp14:editId="5F646C76">
            <wp:extent cx="4983480" cy="83058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e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83480" cy="83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90492" w14:textId="77777777" w:rsidR="006C2801" w:rsidRDefault="00000000">
      <w:pPr>
        <w:spacing w:after="100" w:line="240" w:lineRule="auto"/>
        <w:jc w:val="center"/>
      </w:pPr>
      <w:r>
        <w:rPr>
          <w:b/>
          <w:sz w:val="27"/>
        </w:rPr>
        <w:t>ATESTADO</w:t>
      </w:r>
    </w:p>
    <w:p w14:paraId="27D11EB2" w14:textId="77777777" w:rsidR="006C2801" w:rsidRDefault="00000000" w:rsidP="00A56E60">
      <w:pPr>
        <w:spacing w:after="0" w:line="240" w:lineRule="auto"/>
        <w:jc w:val="both"/>
      </w:pPr>
      <w:r>
        <w:rPr>
          <w:sz w:val="23"/>
        </w:rPr>
        <w:t>Atesto para devidos fins, que o (a) Sr(a):</w:t>
      </w:r>
      <w:r>
        <w:rPr>
          <w:sz w:val="23"/>
          <w:u w:val="single"/>
        </w:rPr>
        <w:t>{{Nome}}</w:t>
      </w:r>
      <w:r>
        <w:rPr>
          <w:sz w:val="23"/>
        </w:rPr>
        <w:t xml:space="preserve"> esteve sob meus cuidados profissionais no dia </w:t>
      </w:r>
      <w:r>
        <w:rPr>
          <w:sz w:val="23"/>
          <w:u w:val="single"/>
        </w:rPr>
        <w:t>{{data}}</w:t>
      </w:r>
      <w:r>
        <w:rPr>
          <w:sz w:val="23"/>
        </w:rPr>
        <w:t xml:space="preserve">. Necessitando o (a) mesmo (a) de </w:t>
      </w:r>
      <w:r>
        <w:rPr>
          <w:sz w:val="23"/>
          <w:u w:val="single"/>
        </w:rPr>
        <w:t>{{dias}}</w:t>
      </w:r>
      <w:r>
        <w:rPr>
          <w:sz w:val="23"/>
        </w:rPr>
        <w:t xml:space="preserve"> Dias.</w:t>
      </w:r>
    </w:p>
    <w:p w14:paraId="1C935B59" w14:textId="77777777" w:rsidR="006C2801" w:rsidRDefault="00000000" w:rsidP="00A56E60">
      <w:pPr>
        <w:spacing w:after="0" w:line="240" w:lineRule="auto"/>
        <w:jc w:val="both"/>
      </w:pPr>
      <w:r>
        <w:rPr>
          <w:sz w:val="23"/>
        </w:rPr>
        <w:t xml:space="preserve">CID: </w:t>
      </w:r>
      <w:r>
        <w:rPr>
          <w:sz w:val="23"/>
          <w:u w:val="single"/>
        </w:rPr>
        <w:t>{{cid}}</w:t>
      </w:r>
      <w:r>
        <w:rPr>
          <w:sz w:val="23"/>
        </w:rPr>
        <w:t>.</w:t>
      </w:r>
    </w:p>
    <w:p w14:paraId="5C242026" w14:textId="77777777" w:rsidR="006C2801" w:rsidRDefault="006C2801" w:rsidP="00A56E60">
      <w:pPr>
        <w:spacing w:after="140" w:line="240" w:lineRule="auto"/>
        <w:jc w:val="center"/>
      </w:pPr>
    </w:p>
    <w:p w14:paraId="70F24232" w14:textId="77777777" w:rsidR="006C2801" w:rsidRDefault="00000000" w:rsidP="00A56E60">
      <w:pPr>
        <w:spacing w:after="0" w:line="240" w:lineRule="auto"/>
        <w:jc w:val="center"/>
      </w:pPr>
      <w:r>
        <w:rPr>
          <w:sz w:val="23"/>
        </w:rPr>
        <w:t>__________________________________________</w:t>
      </w:r>
    </w:p>
    <w:p w14:paraId="18E263B0" w14:textId="77777777" w:rsidR="006C2801" w:rsidRDefault="00000000" w:rsidP="00A56E60">
      <w:pPr>
        <w:spacing w:after="40" w:line="240" w:lineRule="auto"/>
        <w:jc w:val="center"/>
      </w:pPr>
      <w:r>
        <w:rPr>
          <w:sz w:val="21"/>
        </w:rPr>
        <w:t>(Assinatura do Paciente ou Responsável)</w:t>
      </w:r>
    </w:p>
    <w:tbl>
      <w:tblPr>
        <w:tblW w:w="8300" w:type="dxa"/>
        <w:jc w:val="center"/>
        <w:tblLook w:val="04A0" w:firstRow="1" w:lastRow="0" w:firstColumn="1" w:lastColumn="0" w:noHBand="0" w:noVBand="1"/>
      </w:tblPr>
      <w:tblGrid>
        <w:gridCol w:w="8300"/>
      </w:tblGrid>
      <w:tr w:rsidR="006C2801" w14:paraId="52BD2ABA" w14:textId="77777777">
        <w:trPr>
          <w:trHeight w:val="331"/>
          <w:jc w:val="center"/>
        </w:trPr>
        <w:tc>
          <w:tcPr>
            <w:tcW w:w="105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0172397" w14:textId="77777777" w:rsidR="006C2801" w:rsidRDefault="00000000" w:rsidP="00A56E60">
            <w:pPr>
              <w:spacing w:after="0" w:line="240" w:lineRule="auto"/>
              <w:jc w:val="both"/>
            </w:pPr>
            <w:r>
              <w:rPr>
                <w:b/>
              </w:rPr>
              <w:t>Unidade: Edge Segurança, Saúde e Medicina Do Trabalho</w:t>
            </w:r>
          </w:p>
        </w:tc>
      </w:tr>
    </w:tbl>
    <w:p w14:paraId="3E1CF75D" w14:textId="77777777" w:rsidR="006C2801" w:rsidRDefault="006C2801" w:rsidP="00A56E60">
      <w:pPr>
        <w:spacing w:after="60" w:line="240" w:lineRule="auto"/>
        <w:jc w:val="both"/>
      </w:pPr>
    </w:p>
    <w:tbl>
      <w:tblPr>
        <w:tblW w:w="8300" w:type="dxa"/>
        <w:jc w:val="center"/>
        <w:tblLook w:val="04A0" w:firstRow="1" w:lastRow="0" w:firstColumn="1" w:lastColumn="0" w:noHBand="0" w:noVBand="1"/>
      </w:tblPr>
      <w:tblGrid>
        <w:gridCol w:w="8300"/>
      </w:tblGrid>
      <w:tr w:rsidR="006C2801" w14:paraId="59E41E27" w14:textId="77777777">
        <w:trPr>
          <w:trHeight w:val="1008"/>
          <w:jc w:val="center"/>
        </w:trPr>
        <w:tc>
          <w:tcPr>
            <w:tcW w:w="105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5" w:type="dxa"/>
              <w:left w:w="80" w:type="dxa"/>
              <w:bottom w:w="25" w:type="dxa"/>
              <w:right w:w="80" w:type="dxa"/>
            </w:tcMar>
          </w:tcPr>
          <w:p w14:paraId="784A83CC" w14:textId="77777777" w:rsidR="006C2801" w:rsidRDefault="00000000" w:rsidP="00A56E60">
            <w:pPr>
              <w:spacing w:after="0" w:line="240" w:lineRule="auto"/>
              <w:jc w:val="both"/>
            </w:pPr>
            <w:r>
              <w:rPr>
                <w:b/>
              </w:rPr>
              <w:t>Data/</w:t>
            </w:r>
            <w:proofErr w:type="spellStart"/>
            <w:r>
              <w:rPr>
                <w:b/>
              </w:rPr>
              <w:t>Assinatura</w:t>
            </w:r>
            <w:proofErr w:type="spellEnd"/>
            <w:r>
              <w:rPr>
                <w:b/>
              </w:rPr>
              <w:t xml:space="preserve"> Do </w:t>
            </w:r>
            <w:proofErr w:type="spellStart"/>
            <w:r>
              <w:rPr>
                <w:b/>
              </w:rPr>
              <w:t>Profissional</w:t>
            </w:r>
            <w:proofErr w:type="spellEnd"/>
            <w:r>
              <w:rPr>
                <w:b/>
              </w:rPr>
              <w:t>:</w:t>
            </w:r>
          </w:p>
          <w:p w14:paraId="5DAF2138" w14:textId="77777777" w:rsidR="006C2801" w:rsidRDefault="00000000" w:rsidP="00A56E60">
            <w:pPr>
              <w:spacing w:after="0" w:line="240" w:lineRule="auto"/>
              <w:jc w:val="both"/>
            </w:pPr>
            <w:r>
              <w:rPr>
                <w:sz w:val="21"/>
              </w:rPr>
              <w:t>{{cidade-uf}} {{data}}.</w:t>
            </w:r>
          </w:p>
          <w:p w14:paraId="229A41C7" w14:textId="77777777" w:rsidR="006C2801" w:rsidRDefault="00000000" w:rsidP="00F15595">
            <w:pPr>
              <w:spacing w:before="20" w:after="0" w:line="240" w:lineRule="auto"/>
              <w:jc w:val="center"/>
            </w:pPr>
            <w:r>
              <w:rPr>
                <w:sz w:val="20"/>
              </w:rPr>
              <w:t>________________________________</w:t>
            </w:r>
          </w:p>
          <w:p w14:paraId="12DA405E" w14:textId="77777777" w:rsidR="006C2801" w:rsidRDefault="00000000" w:rsidP="00F15595">
            <w:pPr>
              <w:spacing w:after="0" w:line="240" w:lineRule="auto"/>
              <w:jc w:val="center"/>
            </w:pPr>
            <w:r>
              <w:rPr>
                <w:sz w:val="19"/>
              </w:rPr>
              <w:t>ASS. DO MÉDICO - CRM Nº</w:t>
            </w:r>
          </w:p>
        </w:tc>
      </w:tr>
    </w:tbl>
    <w:p w14:paraId="1F65AD5D" w14:textId="77777777" w:rsidR="006C2801" w:rsidRDefault="006C2801">
      <w:pPr>
        <w:spacing w:after="40" w:line="240" w:lineRule="auto"/>
      </w:pPr>
    </w:p>
    <w:p w14:paraId="6140B70B" w14:textId="77777777" w:rsidR="00A56E60" w:rsidRDefault="00A56E60" w:rsidP="00A56E60">
      <w:pPr>
        <w:spacing w:after="0" w:line="240" w:lineRule="auto"/>
        <w:jc w:val="center"/>
      </w:pPr>
      <w:proofErr w:type="spellStart"/>
      <w:r>
        <w:rPr>
          <w:b/>
          <w:color w:val="465367"/>
          <w:sz w:val="17"/>
        </w:rPr>
        <w:t>Endereço</w:t>
      </w:r>
      <w:proofErr w:type="spellEnd"/>
      <w:r>
        <w:rPr>
          <w:b/>
          <w:color w:val="465367"/>
          <w:sz w:val="17"/>
        </w:rPr>
        <w:t>: {{ENDEREÇO}}</w:t>
      </w:r>
    </w:p>
    <w:p w14:paraId="35B44349" w14:textId="6DF4FAC4" w:rsidR="006C2801" w:rsidRDefault="00000000">
      <w:pPr>
        <w:spacing w:after="0" w:line="240" w:lineRule="auto"/>
        <w:jc w:val="center"/>
      </w:pPr>
      <w:r>
        <w:rPr>
          <w:b/>
          <w:color w:val="465367"/>
          <w:sz w:val="17"/>
        </w:rPr>
        <w:t xml:space="preserve">Fone: </w:t>
      </w:r>
      <w:r w:rsidR="00A56E60">
        <w:rPr>
          <w:b/>
          <w:color w:val="465367"/>
          <w:sz w:val="17"/>
        </w:rPr>
        <w:t>{{</w:t>
      </w:r>
      <w:proofErr w:type="spellStart"/>
      <w:r w:rsidR="00A56E60">
        <w:rPr>
          <w:b/>
          <w:color w:val="465367"/>
          <w:sz w:val="17"/>
        </w:rPr>
        <w:t>telefone</w:t>
      </w:r>
      <w:proofErr w:type="spellEnd"/>
      <w:r w:rsidR="00A56E60">
        <w:rPr>
          <w:b/>
          <w:color w:val="465367"/>
          <w:sz w:val="17"/>
        </w:rPr>
        <w:t>}}</w:t>
      </w:r>
      <w:r>
        <w:rPr>
          <w:b/>
          <w:color w:val="465367"/>
          <w:sz w:val="17"/>
        </w:rPr>
        <w:t xml:space="preserve"> e-mail: edgeocupacional@hotmail.com</w:t>
      </w:r>
    </w:p>
    <w:sectPr w:rsidR="006C2801" w:rsidSect="00034616">
      <w:pgSz w:w="12240" w:h="15840"/>
      <w:pgMar w:top="173" w:right="864" w:bottom="14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30692850">
    <w:abstractNumId w:val="8"/>
  </w:num>
  <w:num w:numId="2" w16cid:durableId="377509204">
    <w:abstractNumId w:val="6"/>
  </w:num>
  <w:num w:numId="3" w16cid:durableId="2092195853">
    <w:abstractNumId w:val="5"/>
  </w:num>
  <w:num w:numId="4" w16cid:durableId="965935366">
    <w:abstractNumId w:val="4"/>
  </w:num>
  <w:num w:numId="5" w16cid:durableId="1106465340">
    <w:abstractNumId w:val="7"/>
  </w:num>
  <w:num w:numId="6" w16cid:durableId="1573154874">
    <w:abstractNumId w:val="3"/>
  </w:num>
  <w:num w:numId="7" w16cid:durableId="203294929">
    <w:abstractNumId w:val="2"/>
  </w:num>
  <w:num w:numId="8" w16cid:durableId="1597664477">
    <w:abstractNumId w:val="1"/>
  </w:num>
  <w:num w:numId="9" w16cid:durableId="17902734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80F74"/>
    <w:rsid w:val="0029639D"/>
    <w:rsid w:val="00326F90"/>
    <w:rsid w:val="006C2801"/>
    <w:rsid w:val="009A18F9"/>
    <w:rsid w:val="00A56E60"/>
    <w:rsid w:val="00AA1D8D"/>
    <w:rsid w:val="00B47730"/>
    <w:rsid w:val="00CB0664"/>
    <w:rsid w:val="00CE3A3B"/>
    <w:rsid w:val="00F1559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4C94DF4"/>
  <w14:defaultImageDpi w14:val="300"/>
  <w15:docId w15:val="{8474EDA3-C689-474A-97F7-3376709780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  <w:rPr>
      <w:rFonts w:ascii="Times New Roman" w:eastAsia="Times New Roman" w:hAnsi="Times New Roman"/>
    </w:r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eastAsia="Times New Roman" w:hAnsi="Times New Roman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  <w:rPr>
      <w:rFonts w:ascii="Times New Roman" w:eastAsia="Times New Roman" w:hAnsi="Times New Roman"/>
    </w:r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160</Words>
  <Characters>870</Characters>
  <Application>Microsoft Office Word</Application>
  <DocSecurity>0</DocSecurity>
  <Lines>7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1028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Usuário</cp:lastModifiedBy>
  <cp:revision>3</cp:revision>
  <dcterms:created xsi:type="dcterms:W3CDTF">2013-12-23T23:15:00Z</dcterms:created>
  <dcterms:modified xsi:type="dcterms:W3CDTF">2026-09-22T14:27:00Z</dcterms:modified>
  <cp:category/>
</cp:coreProperties>
</file>