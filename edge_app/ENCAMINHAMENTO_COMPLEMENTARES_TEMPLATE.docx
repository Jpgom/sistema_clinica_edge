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546"/>
      </w:tblGrid>
      <w:tr w:rsidR="004D6EA6" w14:paraId="7B33C3F9" w14:textId="77777777">
        <w:trPr>
          <w:trHeight w:hRule="exact" w:val="918"/>
          <w:jc w:val="center"/>
          <w:cantSplit/>
        </w:trPr>
        <w:tc>
          <w:tcPr>
            <w:tcW w:w="10546" w:type="dxa"/>
            <w:tcMar>
              <w:top w:w="30" w:type="dxa"/>
              <w:left w:w="120" w:type="dxa"/>
              <w:bottom w:w="30" w:type="dxa"/>
              <w:right w:w="120" w:type="dxa"/>
              <w:start w:w="70" w:type="dxa"/>
              <w:end w:w="70" w:type="dxa"/>
            </w:tcMar>
            <w:vAlign w:val="center"/>
          </w:tcPr>
          <w:p w14:paraId="519278DE" w14:textId="77777777" w:rsidR="004D6EA6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271F451" wp14:editId="38B67C67">
                  <wp:extent cx="4031999" cy="558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5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6EA6" w14:paraId="60EE927C" w14:textId="77777777">
        <w:trPr>
          <w:trHeight w:hRule="exact" w:val="396"/>
          <w:jc w:val="center"/>
          <w:cantSplit/>
        </w:trPr>
        <w:tc>
          <w:tcPr>
            <w:tcW w:w="10546" w:type="dxa"/>
            <w:tcMar>
              <w:top w:w="30" w:type="dxa"/>
              <w:left w:w="120" w:type="dxa"/>
              <w:bottom w:w="30" w:type="dxa"/>
              <w:right w:w="120" w:type="dxa"/>
              <w:start w:w="70" w:type="dxa"/>
              <w:end w:w="70" w:type="dxa"/>
            </w:tcMar>
            <w:vAlign w:val="center"/>
          </w:tcPr>
          <w:p w14:paraId="0BF213CF" w14:textId="77777777" w:rsidR="004D6EA6" w:rsidRDefault="00000000">
            <w:pPr>
              <w:spacing w:after="0" w:line="240" w:lineRule="auto" w:before="0"/>
              <w:jc w:val="center"/>
            </w:pPr>
            <w:r>
              <w:rPr>
                <w:rFonts w:ascii="Arial" w:hAnsi="Arial" w:eastAsia="Arial"/>
                <w:b/>
                <w:sz w:val="34"/>
              </w:rPr>
              <w:t>ENCAMINHAMENTO</w:t>
            </w:r>
          </w:p>
        </w:tc>
      </w:tr>
      <w:tr w:rsidR="004D6EA6" w14:paraId="4FBCD7F3" w14:textId="77777777">
        <w:trPr>
          <w:trHeight w:hRule="atLeast" w:val="442"/>
          <w:jc w:val="center"/>
          <w:cantSplit/>
        </w:trPr>
        <w:tc>
          <w:tcPr>
            <w:tcW w:w="10546" w:type="dxa"/>
            <w:tcMar>
              <w:top w:w="30" w:type="dxa"/>
              <w:left w:w="120" w:type="dxa"/>
              <w:bottom w:w="30" w:type="dxa"/>
              <w:right w:w="120" w:type="dxa"/>
              <w:start w:w="70" w:type="dxa"/>
              <w:end w:w="70" w:type="dxa"/>
            </w:tcMar>
            <w:vAlign w:val="center"/>
          </w:tcPr>
          <w:p w14:paraId="3B769848" w14:textId="77777777" w:rsidR="004D6EA6" w:rsidRDefault="00000000">
            <w:pPr>
              <w:spacing w:after="0" w:line="240" w:lineRule="auto" w:before="0"/>
              <w:ind w:left="28"/>
              <w:jc w:val="left"/>
            </w:pPr>
            <w:r>
              <w:rPr>
                <w:rFonts w:ascii="Arial" w:hAnsi="Arial" w:eastAsia="Arial"/>
                <w:b/>
                <w:sz w:val="20"/>
              </w:rPr>
              <w:t xml:space="preserve">Funcionário: </w:t>
            </w:r>
            <w:r>
              <w:rPr>
                <w:rFonts w:ascii="Arial" w:hAnsi="Arial" w:eastAsia="Arial"/>
                <w:b/>
                <w:sz w:val="20"/>
              </w:rPr>
              <w:t>{{NOME}}</w:t>
            </w:r>
            <w:r>
              <w:rPr>
                <w:rFonts w:ascii="Arial" w:hAnsi="Arial" w:eastAsia="Arial"/>
                <w:b/>
                <w:sz w:val="20"/>
              </w:rPr>
              <w:t xml:space="preserve">   CPF: </w:t>
            </w:r>
            <w:r>
              <w:rPr>
                <w:rFonts w:ascii="Arial" w:hAnsi="Arial" w:eastAsia="Arial"/>
                <w:b/>
                <w:sz w:val="20"/>
              </w:rPr>
              <w:t>{{CPF}}</w:t>
            </w:r>
          </w:p>
        </w:tc>
      </w:tr>
      <w:tr w:rsidR="004D6EA6" w14:paraId="3AEF34FE" w14:textId="77777777">
        <w:trPr>
          <w:trHeight w:hRule="atLeast" w:val="408"/>
          <w:jc w:val="center"/>
          <w:cantSplit/>
        </w:trPr>
        <w:tc>
          <w:tcPr>
            <w:tcW w:w="10546" w:type="dxa"/>
            <w:tcMar>
              <w:top w:w="30" w:type="dxa"/>
              <w:left w:w="120" w:type="dxa"/>
              <w:bottom w:w="30" w:type="dxa"/>
              <w:right w:w="120" w:type="dxa"/>
              <w:start w:w="70" w:type="dxa"/>
              <w:end w:w="70" w:type="dxa"/>
            </w:tcMar>
            <w:vAlign w:val="center"/>
          </w:tcPr>
          <w:p w14:paraId="1AB55E4B" w14:textId="77777777" w:rsidR="004D6EA6" w:rsidRDefault="00000000">
            <w:pPr>
              <w:spacing w:after="0" w:line="240" w:lineRule="auto" w:before="0"/>
              <w:ind w:left="28"/>
              <w:jc w:val="left"/>
            </w:pPr>
            <w:r>
              <w:rPr>
                <w:rFonts w:ascii="Arial" w:hAnsi="Arial" w:eastAsia="Arial"/>
                <w:b/>
                <w:sz w:val="20"/>
              </w:rPr>
              <w:t xml:space="preserve">Encaminho o(a) colaborador(a), </w:t>
            </w:r>
            <w:r>
              <w:rPr>
                <w:rFonts w:ascii="Arial" w:hAnsi="Arial" w:eastAsia="Arial"/>
                <w:b/>
                <w:sz w:val="20"/>
              </w:rPr>
              <w:t>{{NOME}}</w:t>
            </w:r>
            <w:r>
              <w:rPr>
                <w:rFonts w:ascii="Arial" w:hAnsi="Arial" w:eastAsia="Arial"/>
                <w:b/>
                <w:sz w:val="20"/>
              </w:rPr>
              <w:t>, para realizar os exames abaixo:</w:t>
            </w:r>
          </w:p>
        </w:tc>
      </w:tr>
      <w:tr w:rsidR="004D6EA6" w14:paraId="2CB2D774" w14:textId="77777777">
        <w:trPr>
          <w:trHeight w:hRule="exact" w:val="2109"/>
          <w:jc w:val="center"/>
          <w:cantSplit/>
        </w:trPr>
        <w:tc>
          <w:tcPr>
            <w:tcW w:w="10546" w:type="dxa"/>
            <w:tcMar>
              <w:top w:w="30" w:type="dxa"/>
              <w:left w:w="760" w:type="dxa"/>
              <w:bottom w:w="30" w:type="dxa"/>
              <w:right w:w="0" w:type="dxa"/>
              <w:start w:w="70" w:type="dxa"/>
              <w:end w:w="70" w:type="dxa"/>
            </w:tcMar>
            <w:vAlign w:val="center"/>
          </w:tcPr>
          <w:tbl>
            <w:tblPr>
              <w:tblW w:w="6066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66"/>
            </w:tblGrid>
            <w:tr w:rsidR="004D6EA6" w14:paraId="377A14F5" w14:textId="77777777">
              <w:trPr>
                <w:trHeight w:hRule="exact" w:val="351"/>
                <w:cantSplit/>
              </w:trPr>
              <w:tc>
                <w:tcPr>
                  <w:tcW w:w="6066" w:type="dxa"/>
                  <w:tcMar>
                    <w:top w:w="20" w:type="dxa"/>
                    <w:left w:w="120" w:type="dxa"/>
                    <w:bottom w:w="20" w:type="dxa"/>
                    <w:right w:w="80" w:type="dxa"/>
                    <w:start w:w="100" w:type="dxa"/>
                    <w:end w:w="80" w:type="dxa"/>
                  </w:tcMar>
                  <w:vAlign w:val="center"/>
                </w:tcPr>
                <w:p w14:paraId="05D0D4A3" w14:textId="77777777" w:rsidR="004D6EA6" w:rsidRDefault="00000000">
                  <w:pPr>
                    <w:spacing w:after="0" w:line="240" w:lineRule="auto" w:before="0"/>
                    <w:jc w:val="left"/>
                  </w:pPr>
                  <w:r>
                    <w:rPr>
                      <w:rFonts w:ascii="Arial" w:hAnsi="Arial" w:eastAsia="Arial"/>
                      <w:b/>
                      <w:sz w:val="20"/>
                    </w:rPr>
                    <w:t>{{EXAME1}}</w:t>
                  </w:r>
                </w:p>
              </w:tc>
            </w:tr>
            <w:tr w:rsidR="004D6EA6" w14:paraId="711E2BCE" w14:textId="77777777">
              <w:trPr>
                <w:trHeight w:hRule="exact" w:val="351"/>
                <w:cantSplit/>
              </w:trPr>
              <w:tc>
                <w:tcPr>
                  <w:tcW w:w="6066" w:type="dxa"/>
                  <w:tcMar>
                    <w:top w:w="20" w:type="dxa"/>
                    <w:left w:w="120" w:type="dxa"/>
                    <w:bottom w:w="20" w:type="dxa"/>
                    <w:right w:w="80" w:type="dxa"/>
                    <w:start w:w="100" w:type="dxa"/>
                    <w:end w:w="80" w:type="dxa"/>
                  </w:tcMar>
                  <w:vAlign w:val="center"/>
                </w:tcPr>
                <w:p w14:paraId="6182C721" w14:textId="77777777" w:rsidR="004D6EA6" w:rsidRDefault="00000000">
                  <w:pPr>
                    <w:spacing w:after="0" w:line="240" w:lineRule="auto" w:before="0"/>
                    <w:jc w:val="left"/>
                  </w:pPr>
                  <w:r>
                    <w:rPr>
                      <w:rFonts w:ascii="Arial" w:hAnsi="Arial" w:eastAsia="Arial"/>
                      <w:b/>
                      <w:sz w:val="20"/>
                    </w:rPr>
                    <w:t>{{EXAME2}}</w:t>
                  </w:r>
                </w:p>
              </w:tc>
            </w:tr>
            <w:tr w:rsidR="004D6EA6" w14:paraId="267ECEDD" w14:textId="77777777">
              <w:trPr>
                <w:trHeight w:hRule="exact" w:val="351"/>
                <w:cantSplit/>
              </w:trPr>
              <w:tc>
                <w:tcPr>
                  <w:tcW w:w="6066" w:type="dxa"/>
                  <w:tcMar>
                    <w:top w:w="20" w:type="dxa"/>
                    <w:left w:w="120" w:type="dxa"/>
                    <w:bottom w:w="20" w:type="dxa"/>
                    <w:right w:w="80" w:type="dxa"/>
                    <w:start w:w="100" w:type="dxa"/>
                    <w:end w:w="80" w:type="dxa"/>
                  </w:tcMar>
                  <w:vAlign w:val="center"/>
                </w:tcPr>
                <w:p w14:paraId="2D83707A" w14:textId="77777777" w:rsidR="004D6EA6" w:rsidRDefault="00000000">
                  <w:pPr>
                    <w:spacing w:after="0" w:line="240" w:lineRule="auto" w:before="0"/>
                    <w:jc w:val="left"/>
                  </w:pPr>
                  <w:r>
                    <w:rPr>
                      <w:rFonts w:ascii="Arial" w:hAnsi="Arial" w:eastAsia="Arial"/>
                      <w:b/>
                      <w:sz w:val="20"/>
                    </w:rPr>
                    <w:t>{{EXAME3}}</w:t>
                  </w:r>
                </w:p>
              </w:tc>
            </w:tr>
            <w:tr w:rsidR="004D6EA6" w14:paraId="560CA0E0" w14:textId="77777777">
              <w:trPr>
                <w:trHeight w:hRule="exact" w:val="351"/>
                <w:cantSplit/>
              </w:trPr>
              <w:tc>
                <w:tcPr>
                  <w:tcW w:w="6066" w:type="dxa"/>
                  <w:tcMar>
                    <w:top w:w="20" w:type="dxa"/>
                    <w:left w:w="120" w:type="dxa"/>
                    <w:bottom w:w="20" w:type="dxa"/>
                    <w:right w:w="80" w:type="dxa"/>
                    <w:start w:w="100" w:type="dxa"/>
                    <w:end w:w="80" w:type="dxa"/>
                  </w:tcMar>
                  <w:vAlign w:val="center"/>
                </w:tcPr>
                <w:p w14:paraId="69D2C641" w14:textId="77777777" w:rsidR="004D6EA6" w:rsidRDefault="00000000">
                  <w:pPr>
                    <w:spacing w:after="0" w:line="240" w:lineRule="auto" w:before="0"/>
                    <w:jc w:val="left"/>
                  </w:pPr>
                  <w:r>
                    <w:rPr>
                      <w:rFonts w:ascii="Arial" w:hAnsi="Arial" w:eastAsia="Arial"/>
                      <w:b/>
                      <w:sz w:val="20"/>
                    </w:rPr>
                    <w:t>{{EXAME4}}</w:t>
                  </w:r>
                </w:p>
              </w:tc>
            </w:tr>
            <w:tr w:rsidR="004D6EA6" w14:paraId="22675CF0" w14:textId="77777777">
              <w:trPr>
                <w:trHeight w:hRule="exact" w:val="351"/>
                <w:cantSplit/>
              </w:trPr>
              <w:tc>
                <w:tcPr>
                  <w:tcW w:w="6066" w:type="dxa"/>
                  <w:tcMar>
                    <w:top w:w="20" w:type="dxa"/>
                    <w:left w:w="120" w:type="dxa"/>
                    <w:bottom w:w="20" w:type="dxa"/>
                    <w:right w:w="80" w:type="dxa"/>
                    <w:start w:w="100" w:type="dxa"/>
                    <w:end w:w="80" w:type="dxa"/>
                  </w:tcMar>
                  <w:vAlign w:val="center"/>
                </w:tcPr>
                <w:p w14:paraId="3D84957B" w14:textId="77777777" w:rsidR="004D6EA6" w:rsidRDefault="00000000">
                  <w:pPr>
                    <w:spacing w:after="0" w:line="240" w:lineRule="auto" w:before="0"/>
                    <w:jc w:val="left"/>
                  </w:pPr>
                  <w:r>
                    <w:rPr>
                      <w:rFonts w:ascii="Arial" w:hAnsi="Arial" w:eastAsia="Arial"/>
                      <w:b/>
                      <w:sz w:val="20"/>
                    </w:rPr>
                    <w:t>{{EXAME5}}</w:t>
                  </w:r>
                </w:p>
              </w:tc>
            </w:tr>
          </w:tbl>
          <w:p w14:paraId="72652113" w14:textId="77777777" w:rsidR="004D6EA6" w:rsidRDefault="004D6EA6"/>
        </w:tc>
      </w:tr>
      <w:tr w:rsidR="004D6EA6" w14:paraId="287353E5" w14:textId="77777777">
        <w:trPr>
          <w:trHeight w:hRule="exact" w:val="2636"/>
          <w:jc w:val="center"/>
          <w:cantSplit/>
        </w:trPr>
        <w:tc>
          <w:tcPr>
            <w:tcW w:w="10546" w:type="dxa"/>
            <w:tcMar>
              <w:top w:w="30" w:type="dxa"/>
              <w:left w:w="0" w:type="dxa"/>
              <w:bottom w:w="30" w:type="dxa"/>
              <w:right w:w="150" w:type="dxa"/>
              <w:start w:w="70" w:type="dxa"/>
              <w:end w:w="70" w:type="dxa"/>
            </w:tcMar>
            <w:vAlign w:val="center"/>
          </w:tcPr>
          <w:tbl>
            <w:tblPr>
              <w:tblW w:w="10546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691"/>
              <w:gridCol w:w="3855"/>
            </w:tblGrid>
            <w:tr w:rsidR="004D6EA6" w14:paraId="6131711F" w14:textId="77777777">
              <w:trPr>
                <w:trHeight w:hRule="exact" w:val="2846"/>
                <w:jc w:val="center"/>
                <w:cantSplit/>
              </w:trPr>
              <w:tc>
                <w:tcPr>
                  <w:tcW w:w="669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00593A" w14:textId="77777777" w:rsidR="004D6EA6" w:rsidRDefault="004D6EA6"/>
              </w:tc>
              <w:tc>
                <w:tcPr>
                  <w:tcW w:w="3855" w:type="dxa"/>
                  <w:tcMar>
                    <w:top w:w="0" w:type="dxa"/>
                    <w:left w:w="0" w:type="dxa"/>
                    <w:bottom w:w="0" w:type="dxa"/>
                    <w:right w:w="220" w:type="dxa"/>
                  </w:tcMar>
                </w:tcPr>
                <w:p w14:paraId="7C6BE8F9" w14:textId="490B3B89" w:rsidR="004D6EA6" w:rsidRDefault="00000000">
                  <w:pPr>
                    <w:spacing w:after="0" w:line="240" w:lineRule="auto" w:before="0"/>
                    <w:jc w:val="right"/>
                  </w:pPr>
                  <w:r>
                    <w:rPr>
                      <w:rFonts w:ascii="Arial" w:hAnsi="Arial" w:eastAsia="Arial"/>
                      <w:b/>
                      <w:sz w:val="20"/>
                    </w:rPr>
                    <w:t>{{CIDADE, UF}}, {{DATA}}</w:t>
                  </w:r>
                </w:p>
                <w:p w14:paraId="52D58FAB" w14:textId="77777777" w:rsidR="004D6EA6" w:rsidRDefault="004D6EA6">
                  <w:pPr>
                    <w:spacing w:after="0" w:line="240" w:lineRule="auto" w:before="0"/>
                    <w:jc w:val="right"/>
                  </w:pPr>
                </w:p>
                <w:p w14:paraId="65F56CA9" w14:textId="77777777" w:rsidR="004D6EA6" w:rsidRDefault="004D6EA6">
                  <w:pPr>
                    <w:spacing w:after="0" w:line="240" w:lineRule="auto" w:before="0"/>
                    <w:jc w:val="right"/>
                  </w:pPr>
                </w:p>
                <w:p w14:paraId="13566B8F" w14:textId="77777777" w:rsidR="004D6EA6" w:rsidRDefault="004D6EA6">
                  <w:pPr>
                    <w:spacing w:after="0" w:line="240" w:lineRule="auto" w:before="0"/>
                    <w:jc w:val="right"/>
                  </w:pPr>
                </w:p>
                <w:p w14:paraId="75691075" w14:textId="77777777" w:rsidR="004D6EA6" w:rsidRDefault="004D6EA6">
                  <w:pPr>
                    <w:spacing w:after="0" w:line="240" w:lineRule="auto" w:before="0"/>
                    <w:jc w:val="right"/>
                  </w:pPr>
                </w:p>
                <w:p w14:paraId="5AA94B98" w14:textId="77777777" w:rsidR="004D6EA6" w:rsidRDefault="00000000">
                  <w:pPr>
                    <w:spacing w:after="0" w:line="240" w:lineRule="auto" w:before="0"/>
                    <w:jc w:val="right"/>
                  </w:pPr>
                  <w:r>
                    <w:rPr>
                      <w:rFonts w:ascii="Arial" w:hAnsi="Arial" w:eastAsia="Arial"/>
                      <w:b/>
                      <w:sz w:val="20"/>
                    </w:rPr>
                    <w:t>_________________________</w:t>
                  </w:r>
                </w:p>
                <w:p w14:paraId="2BC5E00F" w14:textId="77777777" w:rsidR="004D6EA6" w:rsidRDefault="00000000">
                  <w:pPr>
                    <w:spacing w:after="0" w:line="240" w:lineRule="auto" w:before="0"/>
                    <w:jc w:val="right"/>
                  </w:pPr>
                  <w:r>
                    <w:rPr>
                      <w:rFonts w:ascii="Arial" w:hAnsi="Arial" w:eastAsia="Arial"/>
                      <w:b/>
                      <w:sz w:val="20"/>
                    </w:rPr>
                    <w:t>MÉDICO EXAMINADOR</w:t>
                  </w:r>
                </w:p>
              </w:tc>
            </w:tr>
          </w:tbl>
          <w:p w14:paraId="40CD8BA7" w14:textId="77777777" w:rsidR="004D6EA6" w:rsidRDefault="004D6EA6"/>
        </w:tc>
      </w:tr>
      <w:tr w:rsidR="004D6EA6" w14:paraId="13FD19DD" w14:textId="77777777">
        <w:trPr>
          <w:trHeight w:hRule="exact" w:val="498"/>
          <w:jc w:val="center"/>
          <w:cantSplit/>
        </w:trPr>
        <w:tc>
          <w:tcPr>
            <w:tcW w:w="10546" w:type="dxa"/>
            <w:tcMar>
              <w:top w:w="30" w:type="dxa"/>
              <w:left w:w="120" w:type="dxa"/>
              <w:bottom w:w="30" w:type="dxa"/>
              <w:right w:w="120" w:type="dxa"/>
              <w:start w:w="70" w:type="dxa"/>
              <w:end w:w="70" w:type="dxa"/>
            </w:tcMar>
            <w:vAlign w:val="center"/>
          </w:tcPr>
          <w:p w14:paraId="6B6643F1" w14:textId="77777777" w:rsidR="004D6EA6" w:rsidRDefault="00000000">
            <w:pPr>
              <w:spacing w:after="0" w:line="240" w:lineRule="auto" w:before="0"/>
              <w:jc w:val="left"/>
            </w:pPr>
            <w:r>
              <w:rPr>
                <w:rFonts w:ascii="Arial" w:hAnsi="Arial" w:eastAsia="Arial"/>
                <w:b/>
                <w:sz w:val="15"/>
              </w:rPr>
              <w:t xml:space="preserve">Endereço: </w:t>
            </w:r>
            <w:r>
              <w:rPr>
                <w:rFonts w:ascii="Arial" w:hAnsi="Arial" w:eastAsia="Arial"/>
                <w:b/>
                <w:sz w:val="15"/>
              </w:rPr>
              <w:t>{{ENDEREÇO}}</w:t>
            </w:r>
          </w:p>
          <w:p w14:paraId="4D4966E4" w14:textId="692D00EF" w:rsidR="004D6EA6" w:rsidRDefault="00000000">
            <w:pPr>
              <w:spacing w:after="0" w:line="240" w:lineRule="auto" w:before="0"/>
              <w:jc w:val="left"/>
            </w:pPr>
            <w:r>
              <w:rPr>
                <w:rFonts w:ascii="Arial" w:hAnsi="Arial" w:eastAsia="Arial"/>
                <w:b/>
                <w:sz w:val="15"/>
              </w:rPr>
              <w:t xml:space="preserve">Fone: </w:t>
            </w:r>
            <w:r>
              <w:rPr>
                <w:rFonts w:ascii="Arial" w:hAnsi="Arial" w:eastAsia="Arial"/>
                <w:b/>
                <w:sz w:val="15"/>
              </w:rPr>
              <w:t>{{telefone}}</w:t>
            </w:r>
            <w:r>
              <w:rPr>
                <w:rFonts w:ascii="Arial" w:hAnsi="Arial" w:eastAsia="Arial"/>
                <w:b/>
                <w:sz w:val="15"/>
              </w:rPr>
              <w:t xml:space="preserve">  |  E-mail: edgeocupacional@hotmail.com</w:t>
            </w:r>
          </w:p>
        </w:tc>
      </w:tr>
    </w:tbl>
    <w:p w14:paraId="6B90FB76" w14:textId="77777777" w:rsidR="00A27588" w:rsidRDefault="00A27588">
      <w:pPr>
        <w:spacing w:before="0" w:after="0" w:line="240" w:lineRule="auto"/>
      </w:pPr>
    </w:p>
    <w:p w14:paraId="6FD5EF60" w14:textId="76A4C5B1" w:rsidR="004D6EA6" w:rsidRDefault="004D6EA6">
      <w:pPr>
        <w:spacing w:after="0" w:line="240" w:lineRule="auto" w:before="0"/>
      </w:pPr>
    </w:p>
    <w:tbl>
      <w:tblPr>
        <w:tblW w:w="1054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546"/>
      </w:tblGrid>
      <w:tr w:rsidR="004D6EA6" w14:paraId="1443447C" w14:textId="77777777">
        <w:trPr>
          <w:trHeight w:hRule="exact" w:val="918"/>
          <w:jc w:val="center"/>
          <w:cantSplit/>
        </w:trPr>
        <w:tc>
          <w:tcPr>
            <w:tcW w:w="10546" w:type="dxa"/>
            <w:tcMar>
              <w:top w:w="30" w:type="dxa"/>
              <w:left w:w="120" w:type="dxa"/>
              <w:bottom w:w="30" w:type="dxa"/>
              <w:right w:w="120" w:type="dxa"/>
              <w:start w:w="70" w:type="dxa"/>
              <w:end w:w="70" w:type="dxa"/>
            </w:tcMar>
            <w:vAlign w:val="center"/>
          </w:tcPr>
          <w:p w14:paraId="7D4D29A3" w14:textId="77777777" w:rsidR="004D6EA6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BCF3F01" wp14:editId="68B0DD0E">
                  <wp:extent cx="4031999" cy="558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5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6EA6" w14:paraId="68383217" w14:textId="77777777">
        <w:trPr>
          <w:trHeight w:hRule="exact" w:val="396"/>
          <w:jc w:val="center"/>
          <w:cantSplit/>
        </w:trPr>
        <w:tc>
          <w:tcPr>
            <w:tcW w:w="10546" w:type="dxa"/>
            <w:tcMar>
              <w:top w:w="30" w:type="dxa"/>
              <w:left w:w="120" w:type="dxa"/>
              <w:bottom w:w="30" w:type="dxa"/>
              <w:right w:w="120" w:type="dxa"/>
              <w:start w:w="70" w:type="dxa"/>
              <w:end w:w="70" w:type="dxa"/>
            </w:tcMar>
            <w:vAlign w:val="center"/>
          </w:tcPr>
          <w:p w14:paraId="73A6FCAB" w14:textId="77777777" w:rsidR="004D6EA6" w:rsidRDefault="00000000">
            <w:pPr>
              <w:spacing w:after="0" w:line="240" w:lineRule="auto" w:before="0"/>
              <w:jc w:val="center"/>
            </w:pPr>
            <w:r>
              <w:rPr>
                <w:rFonts w:ascii="Arial" w:hAnsi="Arial" w:eastAsia="Arial"/>
                <w:b/>
                <w:sz w:val="34"/>
              </w:rPr>
              <w:t>ENCAMINHAMENTO</w:t>
            </w:r>
          </w:p>
        </w:tc>
      </w:tr>
      <w:tr w:rsidR="004D6EA6" w14:paraId="7EC37A9F" w14:textId="77777777">
        <w:trPr>
          <w:trHeight w:hRule="atLeast" w:val="442"/>
          <w:jc w:val="center"/>
          <w:cantSplit/>
        </w:trPr>
        <w:tc>
          <w:tcPr>
            <w:tcW w:w="10546" w:type="dxa"/>
            <w:tcMar>
              <w:top w:w="30" w:type="dxa"/>
              <w:left w:w="120" w:type="dxa"/>
              <w:bottom w:w="30" w:type="dxa"/>
              <w:right w:w="120" w:type="dxa"/>
              <w:start w:w="70" w:type="dxa"/>
              <w:end w:w="70" w:type="dxa"/>
            </w:tcMar>
            <w:vAlign w:val="center"/>
          </w:tcPr>
          <w:p w14:paraId="4EE693DE" w14:textId="77777777" w:rsidR="004D6EA6" w:rsidRDefault="00000000">
            <w:pPr>
              <w:spacing w:after="0" w:line="240" w:lineRule="auto" w:before="0"/>
              <w:ind w:left="28"/>
              <w:jc w:val="left"/>
            </w:pPr>
            <w:r>
              <w:rPr>
                <w:rFonts w:ascii="Arial" w:hAnsi="Arial" w:eastAsia="Arial"/>
                <w:b/>
                <w:sz w:val="20"/>
              </w:rPr>
              <w:t xml:space="preserve">Funcionário: </w:t>
            </w:r>
            <w:r>
              <w:rPr>
                <w:rFonts w:ascii="Arial" w:hAnsi="Arial" w:eastAsia="Arial"/>
                <w:b/>
                <w:sz w:val="20"/>
              </w:rPr>
              <w:t>{{NOME}}</w:t>
            </w:r>
            <w:r>
              <w:rPr>
                <w:rFonts w:ascii="Arial" w:hAnsi="Arial" w:eastAsia="Arial"/>
                <w:b/>
                <w:sz w:val="20"/>
              </w:rPr>
              <w:t xml:space="preserve">   CPF: </w:t>
            </w:r>
            <w:r>
              <w:rPr>
                <w:rFonts w:ascii="Arial" w:hAnsi="Arial" w:eastAsia="Arial"/>
                <w:b/>
                <w:sz w:val="20"/>
              </w:rPr>
              <w:t>{{CPF}}</w:t>
            </w:r>
          </w:p>
        </w:tc>
      </w:tr>
      <w:tr w:rsidR="004D6EA6" w14:paraId="4A46AAF2" w14:textId="77777777">
        <w:trPr>
          <w:trHeight w:hRule="atLeast" w:val="408"/>
          <w:jc w:val="center"/>
          <w:cantSplit/>
        </w:trPr>
        <w:tc>
          <w:tcPr>
            <w:tcW w:w="10546" w:type="dxa"/>
            <w:tcMar>
              <w:top w:w="30" w:type="dxa"/>
              <w:left w:w="120" w:type="dxa"/>
              <w:bottom w:w="30" w:type="dxa"/>
              <w:right w:w="120" w:type="dxa"/>
              <w:start w:w="70" w:type="dxa"/>
              <w:end w:w="70" w:type="dxa"/>
            </w:tcMar>
            <w:vAlign w:val="center"/>
          </w:tcPr>
          <w:p w14:paraId="2C4410D6" w14:textId="77777777" w:rsidR="004D6EA6" w:rsidRDefault="00000000">
            <w:pPr>
              <w:spacing w:after="0" w:line="240" w:lineRule="auto" w:before="0"/>
              <w:ind w:left="28"/>
              <w:jc w:val="left"/>
            </w:pPr>
            <w:r>
              <w:rPr>
                <w:rFonts w:ascii="Arial" w:hAnsi="Arial" w:eastAsia="Arial"/>
                <w:b/>
                <w:sz w:val="20"/>
              </w:rPr>
              <w:t xml:space="preserve">Encaminho o(a) colaborador(a), </w:t>
            </w:r>
            <w:r>
              <w:rPr>
                <w:rFonts w:ascii="Arial" w:hAnsi="Arial" w:eastAsia="Arial"/>
                <w:b/>
                <w:sz w:val="20"/>
              </w:rPr>
              <w:t>{{NOME}}</w:t>
            </w:r>
            <w:r>
              <w:rPr>
                <w:rFonts w:ascii="Arial" w:hAnsi="Arial" w:eastAsia="Arial"/>
                <w:b/>
                <w:sz w:val="20"/>
              </w:rPr>
              <w:t>, para realizar os exames abaixo:</w:t>
            </w:r>
          </w:p>
        </w:tc>
      </w:tr>
      <w:tr w:rsidR="004D6EA6" w14:paraId="2503F571" w14:textId="77777777">
        <w:trPr>
          <w:trHeight w:hRule="exact" w:val="2109"/>
          <w:jc w:val="center"/>
          <w:cantSplit/>
        </w:trPr>
        <w:tc>
          <w:tcPr>
            <w:tcW w:w="10546" w:type="dxa"/>
            <w:tcMar>
              <w:top w:w="30" w:type="dxa"/>
              <w:left w:w="760" w:type="dxa"/>
              <w:bottom w:w="30" w:type="dxa"/>
              <w:right w:w="0" w:type="dxa"/>
              <w:start w:w="70" w:type="dxa"/>
              <w:end w:w="70" w:type="dxa"/>
            </w:tcMar>
            <w:vAlign w:val="center"/>
          </w:tcPr>
          <w:tbl>
            <w:tblPr>
              <w:tblW w:w="6066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66"/>
            </w:tblGrid>
            <w:tr w:rsidR="004D6EA6" w14:paraId="1BF60223" w14:textId="77777777">
              <w:trPr>
                <w:trHeight w:hRule="exact" w:val="351"/>
                <w:cantSplit/>
              </w:trPr>
              <w:tc>
                <w:tcPr>
                  <w:tcW w:w="6066" w:type="dxa"/>
                  <w:tcMar>
                    <w:top w:w="20" w:type="dxa"/>
                    <w:left w:w="120" w:type="dxa"/>
                    <w:bottom w:w="20" w:type="dxa"/>
                    <w:right w:w="80" w:type="dxa"/>
                    <w:start w:w="100" w:type="dxa"/>
                    <w:end w:w="80" w:type="dxa"/>
                  </w:tcMar>
                  <w:vAlign w:val="center"/>
                </w:tcPr>
                <w:p w14:paraId="1418F184" w14:textId="77777777" w:rsidR="004D6EA6" w:rsidRDefault="00000000">
                  <w:pPr>
                    <w:spacing w:after="0" w:line="240" w:lineRule="auto" w:before="0"/>
                    <w:jc w:val="left"/>
                  </w:pPr>
                  <w:r>
                    <w:rPr>
                      <w:rFonts w:ascii="Arial" w:hAnsi="Arial" w:eastAsia="Arial"/>
                      <w:b/>
                      <w:sz w:val="20"/>
                    </w:rPr>
                    <w:t>{{EXAME1}}</w:t>
                  </w:r>
                </w:p>
              </w:tc>
            </w:tr>
            <w:tr w:rsidR="004D6EA6" w14:paraId="2F31A26D" w14:textId="77777777">
              <w:trPr>
                <w:trHeight w:hRule="exact" w:val="351"/>
                <w:cantSplit/>
              </w:trPr>
              <w:tc>
                <w:tcPr>
                  <w:tcW w:w="6066" w:type="dxa"/>
                  <w:tcMar>
                    <w:top w:w="20" w:type="dxa"/>
                    <w:left w:w="120" w:type="dxa"/>
                    <w:bottom w:w="20" w:type="dxa"/>
                    <w:right w:w="80" w:type="dxa"/>
                    <w:start w:w="100" w:type="dxa"/>
                    <w:end w:w="80" w:type="dxa"/>
                  </w:tcMar>
                  <w:vAlign w:val="center"/>
                </w:tcPr>
                <w:p w14:paraId="47BCC07F" w14:textId="77777777" w:rsidR="004D6EA6" w:rsidRDefault="00000000">
                  <w:pPr>
                    <w:spacing w:after="0" w:line="240" w:lineRule="auto" w:before="0"/>
                    <w:jc w:val="left"/>
                  </w:pPr>
                  <w:r>
                    <w:rPr>
                      <w:rFonts w:ascii="Arial" w:hAnsi="Arial" w:eastAsia="Arial"/>
                      <w:b/>
                      <w:sz w:val="20"/>
                    </w:rPr>
                    <w:t>{{EXAME2}}</w:t>
                  </w:r>
                </w:p>
              </w:tc>
            </w:tr>
            <w:tr w:rsidR="004D6EA6" w14:paraId="598EC781" w14:textId="77777777">
              <w:trPr>
                <w:trHeight w:hRule="exact" w:val="351"/>
                <w:cantSplit/>
              </w:trPr>
              <w:tc>
                <w:tcPr>
                  <w:tcW w:w="6066" w:type="dxa"/>
                  <w:tcMar>
                    <w:top w:w="20" w:type="dxa"/>
                    <w:left w:w="120" w:type="dxa"/>
                    <w:bottom w:w="20" w:type="dxa"/>
                    <w:right w:w="80" w:type="dxa"/>
                    <w:start w:w="100" w:type="dxa"/>
                    <w:end w:w="80" w:type="dxa"/>
                  </w:tcMar>
                  <w:vAlign w:val="center"/>
                </w:tcPr>
                <w:p w14:paraId="1E3104B8" w14:textId="77777777" w:rsidR="004D6EA6" w:rsidRDefault="00000000">
                  <w:pPr>
                    <w:spacing w:after="0" w:line="240" w:lineRule="auto" w:before="0"/>
                    <w:jc w:val="left"/>
                  </w:pPr>
                  <w:r>
                    <w:rPr>
                      <w:rFonts w:ascii="Arial" w:hAnsi="Arial" w:eastAsia="Arial"/>
                      <w:b/>
                      <w:sz w:val="20"/>
                    </w:rPr>
                    <w:t>{{EXAME3}}</w:t>
                  </w:r>
                </w:p>
              </w:tc>
            </w:tr>
            <w:tr w:rsidR="004D6EA6" w14:paraId="740A2E03" w14:textId="77777777">
              <w:trPr>
                <w:trHeight w:hRule="exact" w:val="351"/>
                <w:cantSplit/>
              </w:trPr>
              <w:tc>
                <w:tcPr>
                  <w:tcW w:w="6066" w:type="dxa"/>
                  <w:tcMar>
                    <w:top w:w="20" w:type="dxa"/>
                    <w:left w:w="120" w:type="dxa"/>
                    <w:bottom w:w="20" w:type="dxa"/>
                    <w:right w:w="80" w:type="dxa"/>
                    <w:start w:w="100" w:type="dxa"/>
                    <w:end w:w="80" w:type="dxa"/>
                  </w:tcMar>
                  <w:vAlign w:val="center"/>
                </w:tcPr>
                <w:p w14:paraId="558896B3" w14:textId="77777777" w:rsidR="004D6EA6" w:rsidRDefault="00000000">
                  <w:pPr>
                    <w:spacing w:after="0" w:line="240" w:lineRule="auto" w:before="0"/>
                    <w:jc w:val="left"/>
                  </w:pPr>
                  <w:r>
                    <w:rPr>
                      <w:rFonts w:ascii="Arial" w:hAnsi="Arial" w:eastAsia="Arial"/>
                      <w:b/>
                      <w:sz w:val="20"/>
                    </w:rPr>
                    <w:t>{{EXAME4}}</w:t>
                  </w:r>
                </w:p>
              </w:tc>
            </w:tr>
            <w:tr w:rsidR="004D6EA6" w14:paraId="5CA57A96" w14:textId="77777777">
              <w:trPr>
                <w:trHeight w:hRule="exact" w:val="351"/>
                <w:cantSplit/>
              </w:trPr>
              <w:tc>
                <w:tcPr>
                  <w:tcW w:w="6066" w:type="dxa"/>
                  <w:tcMar>
                    <w:top w:w="20" w:type="dxa"/>
                    <w:left w:w="120" w:type="dxa"/>
                    <w:bottom w:w="20" w:type="dxa"/>
                    <w:right w:w="80" w:type="dxa"/>
                    <w:start w:w="100" w:type="dxa"/>
                    <w:end w:w="80" w:type="dxa"/>
                  </w:tcMar>
                  <w:vAlign w:val="center"/>
                </w:tcPr>
                <w:p w14:paraId="459412E3" w14:textId="77777777" w:rsidR="004D6EA6" w:rsidRDefault="00000000">
                  <w:pPr>
                    <w:spacing w:after="0" w:line="240" w:lineRule="auto" w:before="0"/>
                    <w:jc w:val="left"/>
                  </w:pPr>
                  <w:r>
                    <w:rPr>
                      <w:rFonts w:ascii="Arial" w:hAnsi="Arial" w:eastAsia="Arial"/>
                      <w:b/>
                      <w:sz w:val="20"/>
                    </w:rPr>
                    <w:t>{{EXAME5}}</w:t>
                  </w:r>
                </w:p>
              </w:tc>
            </w:tr>
          </w:tbl>
          <w:p w14:paraId="535CAA74" w14:textId="77777777" w:rsidR="004D6EA6" w:rsidRDefault="004D6EA6"/>
        </w:tc>
      </w:tr>
      <w:tr w:rsidR="004D6EA6" w14:paraId="24E3C389" w14:textId="77777777">
        <w:trPr>
          <w:trHeight w:hRule="exact" w:val="2636"/>
          <w:jc w:val="center"/>
          <w:cantSplit/>
        </w:trPr>
        <w:tc>
          <w:tcPr>
            <w:tcW w:w="10546" w:type="dxa"/>
            <w:tcMar>
              <w:top w:w="30" w:type="dxa"/>
              <w:left w:w="0" w:type="dxa"/>
              <w:bottom w:w="30" w:type="dxa"/>
              <w:right w:w="150" w:type="dxa"/>
              <w:start w:w="70" w:type="dxa"/>
              <w:end w:w="70" w:type="dxa"/>
            </w:tcMar>
            <w:vAlign w:val="center"/>
          </w:tcPr>
          <w:tbl>
            <w:tblPr>
              <w:tblW w:w="10546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691"/>
              <w:gridCol w:w="3855"/>
            </w:tblGrid>
            <w:tr w:rsidR="004D6EA6" w14:paraId="71065209" w14:textId="77777777">
              <w:trPr>
                <w:trHeight w:hRule="exact" w:val="2846"/>
                <w:jc w:val="center"/>
                <w:cantSplit/>
              </w:trPr>
              <w:tc>
                <w:tcPr>
                  <w:tcW w:w="669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EBA69A" w14:textId="77777777" w:rsidR="004D6EA6" w:rsidRDefault="004D6EA6"/>
              </w:tc>
              <w:tc>
                <w:tcPr>
                  <w:tcW w:w="3855" w:type="dxa"/>
                  <w:tcMar>
                    <w:top w:w="0" w:type="dxa"/>
                    <w:left w:w="0" w:type="dxa"/>
                    <w:bottom w:w="0" w:type="dxa"/>
                    <w:right w:w="220" w:type="dxa"/>
                  </w:tcMar>
                </w:tcPr>
                <w:p w14:paraId="22631E6A" w14:textId="21E6C652" w:rsidR="004D6EA6" w:rsidRDefault="00000000">
                  <w:pPr>
                    <w:spacing w:after="0" w:line="240" w:lineRule="auto" w:before="0"/>
                    <w:jc w:val="right"/>
                  </w:pPr>
                  <w:r>
                    <w:rPr>
                      <w:rFonts w:ascii="Arial" w:hAnsi="Arial" w:eastAsia="Arial"/>
                      <w:b/>
                      <w:sz w:val="20"/>
                    </w:rPr>
                    <w:t>{{CIDADE, UF}}, {{DATA}}</w:t>
                  </w:r>
                </w:p>
                <w:p w14:paraId="4F929263" w14:textId="77777777" w:rsidR="004D6EA6" w:rsidRDefault="004D6EA6">
                  <w:pPr>
                    <w:spacing w:after="0" w:line="240" w:lineRule="auto" w:before="0"/>
                    <w:jc w:val="right"/>
                  </w:pPr>
                </w:p>
                <w:p w14:paraId="4506BD8D" w14:textId="77777777" w:rsidR="004D6EA6" w:rsidRDefault="004D6EA6">
                  <w:pPr>
                    <w:spacing w:after="0" w:line="240" w:lineRule="auto" w:before="0"/>
                    <w:jc w:val="right"/>
                  </w:pPr>
                </w:p>
                <w:p w14:paraId="2EA29F0B" w14:textId="77777777" w:rsidR="004D6EA6" w:rsidRDefault="004D6EA6">
                  <w:pPr>
                    <w:spacing w:after="0" w:line="240" w:lineRule="auto" w:before="0"/>
                    <w:jc w:val="right"/>
                  </w:pPr>
                </w:p>
                <w:p w14:paraId="2FBC3427" w14:textId="77777777" w:rsidR="004D6EA6" w:rsidRDefault="004D6EA6">
                  <w:pPr>
                    <w:spacing w:after="0" w:line="240" w:lineRule="auto" w:before="0"/>
                    <w:jc w:val="right"/>
                  </w:pPr>
                </w:p>
                <w:p w14:paraId="622976C3" w14:textId="77777777" w:rsidR="004D6EA6" w:rsidRDefault="00000000">
                  <w:pPr>
                    <w:spacing w:after="0" w:line="240" w:lineRule="auto" w:before="0"/>
                    <w:jc w:val="right"/>
                  </w:pPr>
                  <w:r>
                    <w:rPr>
                      <w:rFonts w:ascii="Arial" w:hAnsi="Arial" w:eastAsia="Arial"/>
                      <w:b/>
                      <w:sz w:val="20"/>
                    </w:rPr>
                    <w:t>_________________________</w:t>
                  </w:r>
                </w:p>
                <w:p w14:paraId="6BBDF253" w14:textId="77777777" w:rsidR="004D6EA6" w:rsidRDefault="00000000">
                  <w:pPr>
                    <w:spacing w:after="0" w:line="240" w:lineRule="auto" w:before="0"/>
                    <w:jc w:val="right"/>
                  </w:pPr>
                  <w:r>
                    <w:rPr>
                      <w:rFonts w:ascii="Arial" w:hAnsi="Arial" w:eastAsia="Arial"/>
                      <w:b/>
                      <w:sz w:val="20"/>
                    </w:rPr>
                    <w:t>MÉDICO EXAMINADOR</w:t>
                  </w:r>
                </w:p>
              </w:tc>
            </w:tr>
          </w:tbl>
          <w:p w14:paraId="1A861517" w14:textId="77777777" w:rsidR="004D6EA6" w:rsidRDefault="004D6EA6"/>
        </w:tc>
      </w:tr>
      <w:tr w:rsidR="004D6EA6" w14:paraId="4E67BCD7" w14:textId="77777777">
        <w:trPr>
          <w:trHeight w:hRule="exact" w:val="498"/>
          <w:jc w:val="center"/>
          <w:cantSplit/>
        </w:trPr>
        <w:tc>
          <w:tcPr>
            <w:tcW w:w="10546" w:type="dxa"/>
            <w:tcMar>
              <w:top w:w="30" w:type="dxa"/>
              <w:left w:w="120" w:type="dxa"/>
              <w:bottom w:w="30" w:type="dxa"/>
              <w:right w:w="120" w:type="dxa"/>
              <w:start w:w="70" w:type="dxa"/>
              <w:end w:w="70" w:type="dxa"/>
            </w:tcMar>
            <w:vAlign w:val="center"/>
          </w:tcPr>
          <w:p w14:paraId="50D130BE" w14:textId="77777777" w:rsidR="004D6EA6" w:rsidRDefault="00000000">
            <w:pPr>
              <w:spacing w:after="0" w:line="240" w:lineRule="auto" w:before="0"/>
              <w:jc w:val="left"/>
            </w:pPr>
            <w:r>
              <w:rPr>
                <w:rFonts w:ascii="Arial" w:hAnsi="Arial" w:eastAsia="Arial"/>
                <w:b/>
                <w:sz w:val="15"/>
              </w:rPr>
              <w:t xml:space="preserve">Endereço: </w:t>
            </w:r>
            <w:r>
              <w:rPr>
                <w:rFonts w:ascii="Arial" w:hAnsi="Arial" w:eastAsia="Arial"/>
                <w:b/>
                <w:sz w:val="15"/>
              </w:rPr>
              <w:t>{{ENDEREÇO}}</w:t>
            </w:r>
          </w:p>
          <w:p w14:paraId="0447B7ED" w14:textId="0EF3002A" w:rsidR="004D6EA6" w:rsidRDefault="00000000">
            <w:pPr>
              <w:spacing w:after="0" w:line="240" w:lineRule="auto" w:before="0"/>
              <w:jc w:val="left"/>
            </w:pPr>
            <w:r>
              <w:rPr>
                <w:rFonts w:ascii="Arial" w:hAnsi="Arial" w:eastAsia="Arial"/>
                <w:b/>
                <w:sz w:val="15"/>
              </w:rPr>
              <w:t xml:space="preserve">Fone: </w:t>
            </w:r>
            <w:r>
              <w:rPr>
                <w:rFonts w:ascii="Arial" w:hAnsi="Arial" w:eastAsia="Arial"/>
                <w:b/>
                <w:sz w:val="15"/>
              </w:rPr>
              <w:t>{{telefone}}</w:t>
            </w:r>
            <w:r>
              <w:rPr>
                <w:rFonts w:ascii="Arial" w:hAnsi="Arial" w:eastAsia="Arial"/>
                <w:b/>
                <w:sz w:val="15"/>
              </w:rPr>
              <w:t xml:space="preserve">  |  E-mail: edgeocupacional@hotmail.com</w:t>
            </w:r>
          </w:p>
        </w:tc>
      </w:tr>
    </w:tbl>
    <w:sectPr w:rsidR="006A151C" w:rsidSect="00034616">
      <w:pgSz w:w="11906" w:h="16838"/>
      <w:pgMar w:top="255" w:right="680" w:bottom="255" w:left="6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2636622">
    <w:abstractNumId w:val="8"/>
  </w:num>
  <w:num w:numId="2" w16cid:durableId="1299218247">
    <w:abstractNumId w:val="6"/>
  </w:num>
  <w:num w:numId="3" w16cid:durableId="1477186897">
    <w:abstractNumId w:val="5"/>
  </w:num>
  <w:num w:numId="4" w16cid:durableId="238830715">
    <w:abstractNumId w:val="4"/>
  </w:num>
  <w:num w:numId="5" w16cid:durableId="1434205128">
    <w:abstractNumId w:val="7"/>
  </w:num>
  <w:num w:numId="6" w16cid:durableId="1841197746">
    <w:abstractNumId w:val="3"/>
  </w:num>
  <w:num w:numId="7" w16cid:durableId="1282297362">
    <w:abstractNumId w:val="2"/>
  </w:num>
  <w:num w:numId="8" w16cid:durableId="757361503">
    <w:abstractNumId w:val="1"/>
  </w:num>
  <w:num w:numId="9" w16cid:durableId="1616790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EA6"/>
    <w:rsid w:val="00637724"/>
    <w:rsid w:val="00695809"/>
    <w:rsid w:val="006A151C"/>
    <w:rsid w:val="009A18F9"/>
    <w:rsid w:val="00A275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22BBE6"/>
  <w14:defaultImageDpi w14:val="300"/>
  <w15:docId w15:val="{429A038C-EB64-40DE-9E49-60CA926E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Verdana" w:eastAsia="Verdana" w:hAnsi="Verdana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Usuário</cp:lastModifiedBy>
  <cp:revision>3</cp:revision>
  <dcterms:created xsi:type="dcterms:W3CDTF">2013-12-23T23:15:00Z</dcterms:created>
  <dcterms:modified xsi:type="dcterms:W3CDTF">2026-09-22T13:03:00Z</dcterms:modified>
  <cp:category/>
</cp:coreProperties>
</file>